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2" w:type="dxa"/>
        <w:tblLayout w:type="fixed"/>
        <w:tblCellMar>
          <w:top w:w="460" w:type="dxa"/>
          <w:left w:w="400" w:type="dxa"/>
          <w:bottom w:w="520" w:type="dxa"/>
          <w:right w:w="400" w:type="dxa"/>
        </w:tblCellMar>
        <w:tblLook w:val="04A0" w:firstRow="1" w:lastRow="0" w:firstColumn="1" w:lastColumn="0" w:noHBand="0" w:noVBand="1"/>
      </w:tblPr>
      <w:tblGrid>
        <w:gridCol w:w="10282"/>
      </w:tblGrid>
      <w:tr w:rsidR="001D41B0" w14:paraId="18BA95F7" w14:textId="77777777">
        <w:trPr>
          <w:cantSplit/>
        </w:trPr>
        <w:tc>
          <w:tcPr>
            <w:tcW w:w="10282" w:type="dxa"/>
            <w:shd w:val="clear" w:color="auto" w:fill="02000B"/>
          </w:tcPr>
          <w:p w14:paraId="477A66F1" w14:textId="77777777" w:rsidR="001D41B0" w:rsidRDefault="00AE6FDD">
            <w:pPr>
              <w:spacing w:after="280"/>
            </w:pPr>
            <w:r>
              <w:rPr>
                <w:noProof/>
              </w:rPr>
              <w:drawing>
                <wp:inline distT="0" distB="0" distL="0" distR="0" wp14:anchorId="44BD048D" wp14:editId="22647A14">
                  <wp:extent cx="2231136" cy="512064"/>
                  <wp:effectExtent l="0" t="0" r="0" b="0"/>
                  <wp:docPr id="5" name="Picture 5" descr="In Project LL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logo.png"/>
                          <pic:cNvPicPr/>
                        </pic:nvPicPr>
                        <pic:blipFill>
                          <a:blip r:embed="rId8"/>
                          <a:stretch>
                            <a:fillRect/>
                          </a:stretch>
                        </pic:blipFill>
                        <pic:spPr>
                          <a:xfrm>
                            <a:off x="0" y="0"/>
                            <a:ext cx="2231136" cy="512064"/>
                          </a:xfrm>
                          <a:prstGeom prst="rect">
                            <a:avLst/>
                          </a:prstGeom>
                        </pic:spPr>
                      </pic:pic>
                    </a:graphicData>
                  </a:graphic>
                </wp:inline>
              </w:drawing>
            </w:r>
          </w:p>
          <w:p w14:paraId="3DCC08C3" w14:textId="77777777" w:rsidR="001D41B0" w:rsidRDefault="00AE6FDD">
            <w:pPr>
              <w:spacing w:after="120"/>
            </w:pPr>
            <w:r>
              <w:rPr>
                <w:b/>
                <w:color w:val="BD5A43"/>
                <w:sz w:val="18"/>
              </w:rPr>
              <w:t>PORTFOLIO CASE STUDY</w:t>
            </w:r>
          </w:p>
          <w:p w14:paraId="5778F92E" w14:textId="77777777" w:rsidR="001D41B0" w:rsidRDefault="00AE6FDD">
            <w:pPr>
              <w:spacing w:after="200"/>
            </w:pPr>
            <w:r>
              <w:rPr>
                <w:rFonts w:ascii="Roboto Slab" w:hAnsi="Roboto Slab"/>
                <w:b/>
                <w:color w:val="FFFFFF"/>
                <w:sz w:val="52"/>
              </w:rPr>
              <w:t>Predictive Construction</w:t>
            </w:r>
            <w:r>
              <w:br/>
            </w:r>
            <w:r>
              <w:rPr>
                <w:rFonts w:ascii="Roboto Slab" w:hAnsi="Roboto Slab"/>
                <w:b/>
                <w:color w:val="FFFFFF"/>
                <w:sz w:val="52"/>
              </w:rPr>
              <w:t>Project Overrun Model</w:t>
            </w:r>
          </w:p>
          <w:p w14:paraId="56FC3978" w14:textId="77777777" w:rsidR="001D41B0" w:rsidRDefault="00AE6FDD">
            <w:pPr>
              <w:spacing w:after="440"/>
            </w:pPr>
            <w:r>
              <w:rPr>
                <w:color w:val="EDEAE2"/>
                <w:sz w:val="26"/>
              </w:rPr>
              <w:t>Early-warning classification and regression for cost overruns and schedule delays</w:t>
            </w:r>
          </w:p>
          <w:p w14:paraId="25358FAE" w14:textId="77777777" w:rsidR="001D41B0" w:rsidRDefault="00AE6FDD">
            <w:pPr>
              <w:spacing w:after="120"/>
            </w:pPr>
            <w:r>
              <w:rPr>
                <w:b/>
                <w:color w:val="FFFFFF"/>
                <w:sz w:val="22"/>
              </w:rPr>
              <w:t>Narciso M. Dickson  ·  In Project LLC</w:t>
            </w:r>
          </w:p>
          <w:p w14:paraId="12D5CCF2" w14:textId="77777777" w:rsidR="001D41B0" w:rsidRDefault="00AE6FDD">
            <w:pPr>
              <w:spacing w:after="80"/>
            </w:pPr>
            <w:r>
              <w:rPr>
                <w:color w:val="C8C3BA"/>
                <w:sz w:val="18"/>
              </w:rPr>
              <w:t>Analytics lifecycle: Ask · Prepare · Process · Analyze · Share · Act</w:t>
            </w:r>
          </w:p>
          <w:p w14:paraId="2F242560" w14:textId="77777777" w:rsidR="001D41B0" w:rsidRDefault="00AE6FDD">
            <w:pPr>
              <w:spacing w:after="0"/>
            </w:pPr>
            <w:r>
              <w:rPr>
                <w:color w:val="C8C3BA"/>
                <w:sz w:val="18"/>
              </w:rPr>
              <w:t>August 2026  ·  2,362 projects  ·  40 predictors  ·  2019–2025</w:t>
            </w:r>
          </w:p>
        </w:tc>
      </w:tr>
      <w:tr w:rsidR="001D41B0" w14:paraId="33FEED38" w14:textId="77777777">
        <w:tblPrEx>
          <w:tblCellMar>
            <w:top w:w="240" w:type="dxa"/>
            <w:bottom w:w="260" w:type="dxa"/>
          </w:tblCellMar>
        </w:tblPrEx>
        <w:trPr>
          <w:cantSplit/>
        </w:trPr>
        <w:tc>
          <w:tcPr>
            <w:tcW w:w="10282" w:type="dxa"/>
            <w:shd w:val="clear" w:color="auto" w:fill="EDEAE2"/>
          </w:tcPr>
          <w:p w14:paraId="4917E026" w14:textId="77777777" w:rsidR="001D41B0" w:rsidRDefault="00AE6FDD">
            <w:pPr>
              <w:spacing w:after="0"/>
            </w:pPr>
            <w:r>
              <w:rPr>
                <w:b/>
                <w:color w:val="A04732"/>
                <w:sz w:val="19"/>
              </w:rPr>
              <w:t xml:space="preserve">Synthetic-data disclosure  </w:t>
            </w:r>
            <w:r>
              <w:rPr>
                <w:sz w:val="19"/>
              </w:rPr>
              <w:t>All project records and model outcomes are fictional. Model performance is not an industry benchmark, and production use on real construction projects is not authorized by this portfolio project.</w:t>
            </w:r>
          </w:p>
        </w:tc>
      </w:tr>
    </w:tbl>
    <w:p w14:paraId="55DF47E5" w14:textId="77777777" w:rsidR="001D41B0" w:rsidRDefault="00AE6FDD">
      <w:pPr>
        <w:pStyle w:val="ContentsHeading"/>
        <w:pageBreakBefore/>
      </w:pPr>
      <w:r>
        <w:lastRenderedPageBreak/>
        <w:t>Contents</w:t>
      </w:r>
    </w:p>
    <w:p w14:paraId="13D930D5" w14:textId="77452F6C" w:rsidR="00E15E66" w:rsidRDefault="00AE6FDD">
      <w:pPr>
        <w:pStyle w:val="TOC1"/>
        <w:rPr>
          <w:rFonts w:asciiTheme="minorHAnsi" w:hAnsiTheme="minorHAnsi" w:cstheme="minorBidi"/>
          <w:noProof/>
          <w:color w:val="auto"/>
          <w:kern w:val="2"/>
          <w:sz w:val="24"/>
          <w:szCs w:val="24"/>
          <w14:ligatures w14:val="standardContextual"/>
        </w:rPr>
      </w:pPr>
      <w:r>
        <w:fldChar w:fldCharType="begin"/>
      </w:r>
      <w:r>
        <w:instrText xml:space="preserve"> TOC \o "1-1" \h \z </w:instrText>
      </w:r>
      <w:r>
        <w:fldChar w:fldCharType="separate"/>
      </w:r>
      <w:hyperlink w:anchor="_Toc236852681" w:history="1">
        <w:r w:rsidR="00E15E66" w:rsidRPr="0011217C">
          <w:rPr>
            <w:rStyle w:val="Hyperlink"/>
            <w:noProof/>
          </w:rPr>
          <w:t>1. Executive Summary</w:t>
        </w:r>
        <w:r w:rsidR="00E15E66">
          <w:rPr>
            <w:noProof/>
            <w:webHidden/>
          </w:rPr>
          <w:tab/>
        </w:r>
        <w:r w:rsidR="00E15E66">
          <w:rPr>
            <w:noProof/>
            <w:webHidden/>
          </w:rPr>
          <w:fldChar w:fldCharType="begin"/>
        </w:r>
        <w:r w:rsidR="00E15E66">
          <w:rPr>
            <w:noProof/>
            <w:webHidden/>
          </w:rPr>
          <w:instrText xml:space="preserve"> PAGEREF _Toc236852681 \h </w:instrText>
        </w:r>
        <w:r w:rsidR="00E15E66">
          <w:rPr>
            <w:noProof/>
            <w:webHidden/>
          </w:rPr>
        </w:r>
        <w:r w:rsidR="00E15E66">
          <w:rPr>
            <w:noProof/>
            <w:webHidden/>
          </w:rPr>
          <w:fldChar w:fldCharType="separate"/>
        </w:r>
        <w:r w:rsidR="00E15E66">
          <w:rPr>
            <w:noProof/>
            <w:webHidden/>
          </w:rPr>
          <w:t>2</w:t>
        </w:r>
        <w:r w:rsidR="00E15E66">
          <w:rPr>
            <w:noProof/>
            <w:webHidden/>
          </w:rPr>
          <w:fldChar w:fldCharType="end"/>
        </w:r>
      </w:hyperlink>
    </w:p>
    <w:p w14:paraId="0E3328A2" w14:textId="14D327B5" w:rsidR="00E15E66" w:rsidRDefault="00E15E66">
      <w:pPr>
        <w:pStyle w:val="TOC1"/>
        <w:rPr>
          <w:rFonts w:asciiTheme="minorHAnsi" w:hAnsiTheme="minorHAnsi" w:cstheme="minorBidi"/>
          <w:noProof/>
          <w:color w:val="auto"/>
          <w:kern w:val="2"/>
          <w:sz w:val="24"/>
          <w:szCs w:val="24"/>
          <w14:ligatures w14:val="standardContextual"/>
        </w:rPr>
      </w:pPr>
      <w:hyperlink w:anchor="_Toc236852682" w:history="1">
        <w:r w:rsidRPr="0011217C">
          <w:rPr>
            <w:rStyle w:val="Hyperlink"/>
            <w:noProof/>
          </w:rPr>
          <w:t>2. Business Problem and Portfolio Progression</w:t>
        </w:r>
        <w:r>
          <w:rPr>
            <w:noProof/>
            <w:webHidden/>
          </w:rPr>
          <w:tab/>
        </w:r>
        <w:r>
          <w:rPr>
            <w:noProof/>
            <w:webHidden/>
          </w:rPr>
          <w:fldChar w:fldCharType="begin"/>
        </w:r>
        <w:r>
          <w:rPr>
            <w:noProof/>
            <w:webHidden/>
          </w:rPr>
          <w:instrText xml:space="preserve"> PAGEREF _Toc236852682 \h </w:instrText>
        </w:r>
        <w:r>
          <w:rPr>
            <w:noProof/>
            <w:webHidden/>
          </w:rPr>
        </w:r>
        <w:r>
          <w:rPr>
            <w:noProof/>
            <w:webHidden/>
          </w:rPr>
          <w:fldChar w:fldCharType="separate"/>
        </w:r>
        <w:r>
          <w:rPr>
            <w:noProof/>
            <w:webHidden/>
          </w:rPr>
          <w:t>3</w:t>
        </w:r>
        <w:r>
          <w:rPr>
            <w:noProof/>
            <w:webHidden/>
          </w:rPr>
          <w:fldChar w:fldCharType="end"/>
        </w:r>
      </w:hyperlink>
    </w:p>
    <w:p w14:paraId="5BAA8CBE" w14:textId="3C92DFA5" w:rsidR="00E15E66" w:rsidRDefault="00E15E66">
      <w:pPr>
        <w:pStyle w:val="TOC1"/>
        <w:rPr>
          <w:rFonts w:asciiTheme="minorHAnsi" w:hAnsiTheme="minorHAnsi" w:cstheme="minorBidi"/>
          <w:noProof/>
          <w:color w:val="auto"/>
          <w:kern w:val="2"/>
          <w:sz w:val="24"/>
          <w:szCs w:val="24"/>
          <w14:ligatures w14:val="standardContextual"/>
        </w:rPr>
      </w:pPr>
      <w:hyperlink w:anchor="_Toc236852683" w:history="1">
        <w:r w:rsidRPr="0011217C">
          <w:rPr>
            <w:rStyle w:val="Hyperlink"/>
            <w:noProof/>
          </w:rPr>
          <w:t>3. Analytical Lifecycle and Governance</w:t>
        </w:r>
        <w:r>
          <w:rPr>
            <w:noProof/>
            <w:webHidden/>
          </w:rPr>
          <w:tab/>
        </w:r>
        <w:r>
          <w:rPr>
            <w:noProof/>
            <w:webHidden/>
          </w:rPr>
          <w:fldChar w:fldCharType="begin"/>
        </w:r>
        <w:r>
          <w:rPr>
            <w:noProof/>
            <w:webHidden/>
          </w:rPr>
          <w:instrText xml:space="preserve"> PAGEREF _Toc236852683 \h </w:instrText>
        </w:r>
        <w:r>
          <w:rPr>
            <w:noProof/>
            <w:webHidden/>
          </w:rPr>
        </w:r>
        <w:r>
          <w:rPr>
            <w:noProof/>
            <w:webHidden/>
          </w:rPr>
          <w:fldChar w:fldCharType="separate"/>
        </w:r>
        <w:r>
          <w:rPr>
            <w:noProof/>
            <w:webHidden/>
          </w:rPr>
          <w:t>3</w:t>
        </w:r>
        <w:r>
          <w:rPr>
            <w:noProof/>
            <w:webHidden/>
          </w:rPr>
          <w:fldChar w:fldCharType="end"/>
        </w:r>
      </w:hyperlink>
    </w:p>
    <w:p w14:paraId="38E63036" w14:textId="6816452A" w:rsidR="00E15E66" w:rsidRDefault="00E15E66">
      <w:pPr>
        <w:pStyle w:val="TOC1"/>
        <w:rPr>
          <w:rFonts w:asciiTheme="minorHAnsi" w:hAnsiTheme="minorHAnsi" w:cstheme="minorBidi"/>
          <w:noProof/>
          <w:color w:val="auto"/>
          <w:kern w:val="2"/>
          <w:sz w:val="24"/>
          <w:szCs w:val="24"/>
          <w14:ligatures w14:val="standardContextual"/>
        </w:rPr>
      </w:pPr>
      <w:hyperlink w:anchor="_Toc236852684" w:history="1">
        <w:r w:rsidRPr="0011217C">
          <w:rPr>
            <w:rStyle w:val="Hyperlink"/>
            <w:noProof/>
          </w:rPr>
          <w:t>4. Dataset, Feature Lineage, and Quality</w:t>
        </w:r>
        <w:r>
          <w:rPr>
            <w:noProof/>
            <w:webHidden/>
          </w:rPr>
          <w:tab/>
        </w:r>
        <w:r>
          <w:rPr>
            <w:noProof/>
            <w:webHidden/>
          </w:rPr>
          <w:fldChar w:fldCharType="begin"/>
        </w:r>
        <w:r>
          <w:rPr>
            <w:noProof/>
            <w:webHidden/>
          </w:rPr>
          <w:instrText xml:space="preserve"> PAGEREF _Toc236852684 \h </w:instrText>
        </w:r>
        <w:r>
          <w:rPr>
            <w:noProof/>
            <w:webHidden/>
          </w:rPr>
        </w:r>
        <w:r>
          <w:rPr>
            <w:noProof/>
            <w:webHidden/>
          </w:rPr>
          <w:fldChar w:fldCharType="separate"/>
        </w:r>
        <w:r>
          <w:rPr>
            <w:noProof/>
            <w:webHidden/>
          </w:rPr>
          <w:t>4</w:t>
        </w:r>
        <w:r>
          <w:rPr>
            <w:noProof/>
            <w:webHidden/>
          </w:rPr>
          <w:fldChar w:fldCharType="end"/>
        </w:r>
      </w:hyperlink>
    </w:p>
    <w:p w14:paraId="71D463A0" w14:textId="735C9049" w:rsidR="00E15E66" w:rsidRDefault="00E15E66">
      <w:pPr>
        <w:pStyle w:val="TOC1"/>
        <w:rPr>
          <w:rFonts w:asciiTheme="minorHAnsi" w:hAnsiTheme="minorHAnsi" w:cstheme="minorBidi"/>
          <w:noProof/>
          <w:color w:val="auto"/>
          <w:kern w:val="2"/>
          <w:sz w:val="24"/>
          <w:szCs w:val="24"/>
          <w14:ligatures w14:val="standardContextual"/>
        </w:rPr>
      </w:pPr>
      <w:hyperlink w:anchor="_Toc236852685" w:history="1">
        <w:r w:rsidRPr="0011217C">
          <w:rPr>
            <w:rStyle w:val="Hyperlink"/>
            <w:noProof/>
          </w:rPr>
          <w:t>5. Modeling Methodology</w:t>
        </w:r>
        <w:r>
          <w:rPr>
            <w:noProof/>
            <w:webHidden/>
          </w:rPr>
          <w:tab/>
        </w:r>
        <w:r>
          <w:rPr>
            <w:noProof/>
            <w:webHidden/>
          </w:rPr>
          <w:fldChar w:fldCharType="begin"/>
        </w:r>
        <w:r>
          <w:rPr>
            <w:noProof/>
            <w:webHidden/>
          </w:rPr>
          <w:instrText xml:space="preserve"> PAGEREF _Toc236852685 \h </w:instrText>
        </w:r>
        <w:r>
          <w:rPr>
            <w:noProof/>
            <w:webHidden/>
          </w:rPr>
        </w:r>
        <w:r>
          <w:rPr>
            <w:noProof/>
            <w:webHidden/>
          </w:rPr>
          <w:fldChar w:fldCharType="separate"/>
        </w:r>
        <w:r>
          <w:rPr>
            <w:noProof/>
            <w:webHidden/>
          </w:rPr>
          <w:t>4</w:t>
        </w:r>
        <w:r>
          <w:rPr>
            <w:noProof/>
            <w:webHidden/>
          </w:rPr>
          <w:fldChar w:fldCharType="end"/>
        </w:r>
      </w:hyperlink>
    </w:p>
    <w:p w14:paraId="7BFEF36C" w14:textId="5B102406" w:rsidR="00E15E66" w:rsidRDefault="00E15E66">
      <w:pPr>
        <w:pStyle w:val="TOC1"/>
        <w:rPr>
          <w:rFonts w:asciiTheme="minorHAnsi" w:hAnsiTheme="minorHAnsi" w:cstheme="minorBidi"/>
          <w:noProof/>
          <w:color w:val="auto"/>
          <w:kern w:val="2"/>
          <w:sz w:val="24"/>
          <w:szCs w:val="24"/>
          <w14:ligatures w14:val="standardContextual"/>
        </w:rPr>
      </w:pPr>
      <w:hyperlink w:anchor="_Toc236852686" w:history="1">
        <w:r w:rsidRPr="0011217C">
          <w:rPr>
            <w:rStyle w:val="Hyperlink"/>
            <w:noProof/>
          </w:rPr>
          <w:t>6. Classification Performance</w:t>
        </w:r>
        <w:r>
          <w:rPr>
            <w:noProof/>
            <w:webHidden/>
          </w:rPr>
          <w:tab/>
        </w:r>
        <w:r>
          <w:rPr>
            <w:noProof/>
            <w:webHidden/>
          </w:rPr>
          <w:fldChar w:fldCharType="begin"/>
        </w:r>
        <w:r>
          <w:rPr>
            <w:noProof/>
            <w:webHidden/>
          </w:rPr>
          <w:instrText xml:space="preserve"> PAGEREF _Toc236852686 \h </w:instrText>
        </w:r>
        <w:r>
          <w:rPr>
            <w:noProof/>
            <w:webHidden/>
          </w:rPr>
        </w:r>
        <w:r>
          <w:rPr>
            <w:noProof/>
            <w:webHidden/>
          </w:rPr>
          <w:fldChar w:fldCharType="separate"/>
        </w:r>
        <w:r>
          <w:rPr>
            <w:noProof/>
            <w:webHidden/>
          </w:rPr>
          <w:t>5</w:t>
        </w:r>
        <w:r>
          <w:rPr>
            <w:noProof/>
            <w:webHidden/>
          </w:rPr>
          <w:fldChar w:fldCharType="end"/>
        </w:r>
      </w:hyperlink>
    </w:p>
    <w:p w14:paraId="7ECD71A3" w14:textId="417EA1F6" w:rsidR="00E15E66" w:rsidRDefault="00E15E66">
      <w:pPr>
        <w:pStyle w:val="TOC1"/>
        <w:rPr>
          <w:rFonts w:asciiTheme="minorHAnsi" w:hAnsiTheme="minorHAnsi" w:cstheme="minorBidi"/>
          <w:noProof/>
          <w:color w:val="auto"/>
          <w:kern w:val="2"/>
          <w:sz w:val="24"/>
          <w:szCs w:val="24"/>
          <w14:ligatures w14:val="standardContextual"/>
        </w:rPr>
      </w:pPr>
      <w:hyperlink w:anchor="_Toc236852687" w:history="1">
        <w:r w:rsidRPr="0011217C">
          <w:rPr>
            <w:rStyle w:val="Hyperlink"/>
            <w:noProof/>
          </w:rPr>
          <w:t>7. Regression, Calibration, and Temporal Generalization</w:t>
        </w:r>
        <w:r>
          <w:rPr>
            <w:noProof/>
            <w:webHidden/>
          </w:rPr>
          <w:tab/>
        </w:r>
        <w:r>
          <w:rPr>
            <w:noProof/>
            <w:webHidden/>
          </w:rPr>
          <w:fldChar w:fldCharType="begin"/>
        </w:r>
        <w:r>
          <w:rPr>
            <w:noProof/>
            <w:webHidden/>
          </w:rPr>
          <w:instrText xml:space="preserve"> PAGEREF _Toc236852687 \h </w:instrText>
        </w:r>
        <w:r>
          <w:rPr>
            <w:noProof/>
            <w:webHidden/>
          </w:rPr>
        </w:r>
        <w:r>
          <w:rPr>
            <w:noProof/>
            <w:webHidden/>
          </w:rPr>
          <w:fldChar w:fldCharType="separate"/>
        </w:r>
        <w:r>
          <w:rPr>
            <w:noProof/>
            <w:webHidden/>
          </w:rPr>
          <w:t>6</w:t>
        </w:r>
        <w:r>
          <w:rPr>
            <w:noProof/>
            <w:webHidden/>
          </w:rPr>
          <w:fldChar w:fldCharType="end"/>
        </w:r>
      </w:hyperlink>
    </w:p>
    <w:p w14:paraId="2A8D80B6" w14:textId="64419650" w:rsidR="00E15E66" w:rsidRDefault="00E15E66">
      <w:pPr>
        <w:pStyle w:val="TOC1"/>
        <w:rPr>
          <w:rFonts w:asciiTheme="minorHAnsi" w:hAnsiTheme="minorHAnsi" w:cstheme="minorBidi"/>
          <w:noProof/>
          <w:color w:val="auto"/>
          <w:kern w:val="2"/>
          <w:sz w:val="24"/>
          <w:szCs w:val="24"/>
          <w14:ligatures w14:val="standardContextual"/>
        </w:rPr>
      </w:pPr>
      <w:hyperlink w:anchor="_Toc236852688" w:history="1">
        <w:r w:rsidRPr="0011217C">
          <w:rPr>
            <w:rStyle w:val="Hyperlink"/>
            <w:noProof/>
          </w:rPr>
          <w:t>8. Feature Drivers and Project Risk Scoring</w:t>
        </w:r>
        <w:r>
          <w:rPr>
            <w:noProof/>
            <w:webHidden/>
          </w:rPr>
          <w:tab/>
        </w:r>
        <w:r>
          <w:rPr>
            <w:noProof/>
            <w:webHidden/>
          </w:rPr>
          <w:fldChar w:fldCharType="begin"/>
        </w:r>
        <w:r>
          <w:rPr>
            <w:noProof/>
            <w:webHidden/>
          </w:rPr>
          <w:instrText xml:space="preserve"> PAGEREF _Toc236852688 \h </w:instrText>
        </w:r>
        <w:r>
          <w:rPr>
            <w:noProof/>
            <w:webHidden/>
          </w:rPr>
        </w:r>
        <w:r>
          <w:rPr>
            <w:noProof/>
            <w:webHidden/>
          </w:rPr>
          <w:fldChar w:fldCharType="separate"/>
        </w:r>
        <w:r>
          <w:rPr>
            <w:noProof/>
            <w:webHidden/>
          </w:rPr>
          <w:t>6</w:t>
        </w:r>
        <w:r>
          <w:rPr>
            <w:noProof/>
            <w:webHidden/>
          </w:rPr>
          <w:fldChar w:fldCharType="end"/>
        </w:r>
      </w:hyperlink>
    </w:p>
    <w:p w14:paraId="118FA1C2" w14:textId="34A56082" w:rsidR="00E15E66" w:rsidRDefault="00E15E66">
      <w:pPr>
        <w:pStyle w:val="TOC1"/>
        <w:rPr>
          <w:rFonts w:asciiTheme="minorHAnsi" w:hAnsiTheme="minorHAnsi" w:cstheme="minorBidi"/>
          <w:noProof/>
          <w:color w:val="auto"/>
          <w:kern w:val="2"/>
          <w:sz w:val="24"/>
          <w:szCs w:val="24"/>
          <w14:ligatures w14:val="standardContextual"/>
        </w:rPr>
      </w:pPr>
      <w:hyperlink w:anchor="_Toc236852689" w:history="1">
        <w:r w:rsidRPr="0011217C">
          <w:rPr>
            <w:rStyle w:val="Hyperlink"/>
            <w:noProof/>
          </w:rPr>
          <w:t>9. Dashboards and Portfolio Communication</w:t>
        </w:r>
        <w:r>
          <w:rPr>
            <w:noProof/>
            <w:webHidden/>
          </w:rPr>
          <w:tab/>
        </w:r>
        <w:r>
          <w:rPr>
            <w:noProof/>
            <w:webHidden/>
          </w:rPr>
          <w:fldChar w:fldCharType="begin"/>
        </w:r>
        <w:r>
          <w:rPr>
            <w:noProof/>
            <w:webHidden/>
          </w:rPr>
          <w:instrText xml:space="preserve"> PAGEREF _Toc236852689 \h </w:instrText>
        </w:r>
        <w:r>
          <w:rPr>
            <w:noProof/>
            <w:webHidden/>
          </w:rPr>
        </w:r>
        <w:r>
          <w:rPr>
            <w:noProof/>
            <w:webHidden/>
          </w:rPr>
          <w:fldChar w:fldCharType="separate"/>
        </w:r>
        <w:r>
          <w:rPr>
            <w:noProof/>
            <w:webHidden/>
          </w:rPr>
          <w:t>8</w:t>
        </w:r>
        <w:r>
          <w:rPr>
            <w:noProof/>
            <w:webHidden/>
          </w:rPr>
          <w:fldChar w:fldCharType="end"/>
        </w:r>
      </w:hyperlink>
    </w:p>
    <w:p w14:paraId="4E3D4892" w14:textId="4D981C34" w:rsidR="00E15E66" w:rsidRDefault="00E15E66">
      <w:pPr>
        <w:pStyle w:val="TOC1"/>
        <w:rPr>
          <w:rFonts w:asciiTheme="minorHAnsi" w:hAnsiTheme="minorHAnsi" w:cstheme="minorBidi"/>
          <w:noProof/>
          <w:color w:val="auto"/>
          <w:kern w:val="2"/>
          <w:sz w:val="24"/>
          <w:szCs w:val="24"/>
          <w14:ligatures w14:val="standardContextual"/>
        </w:rPr>
      </w:pPr>
      <w:hyperlink w:anchor="_Toc236852690" w:history="1">
        <w:r w:rsidRPr="0011217C">
          <w:rPr>
            <w:rStyle w:val="Hyperlink"/>
            <w:noProof/>
          </w:rPr>
          <w:t>10. Act Plan, Human Review, and Monitoring</w:t>
        </w:r>
        <w:r>
          <w:rPr>
            <w:noProof/>
            <w:webHidden/>
          </w:rPr>
          <w:tab/>
        </w:r>
        <w:r>
          <w:rPr>
            <w:noProof/>
            <w:webHidden/>
          </w:rPr>
          <w:fldChar w:fldCharType="begin"/>
        </w:r>
        <w:r>
          <w:rPr>
            <w:noProof/>
            <w:webHidden/>
          </w:rPr>
          <w:instrText xml:space="preserve"> PAGEREF _Toc236852690 \h </w:instrText>
        </w:r>
        <w:r>
          <w:rPr>
            <w:noProof/>
            <w:webHidden/>
          </w:rPr>
        </w:r>
        <w:r>
          <w:rPr>
            <w:noProof/>
            <w:webHidden/>
          </w:rPr>
          <w:fldChar w:fldCharType="separate"/>
        </w:r>
        <w:r>
          <w:rPr>
            <w:noProof/>
            <w:webHidden/>
          </w:rPr>
          <w:t>9</w:t>
        </w:r>
        <w:r>
          <w:rPr>
            <w:noProof/>
            <w:webHidden/>
          </w:rPr>
          <w:fldChar w:fldCharType="end"/>
        </w:r>
      </w:hyperlink>
    </w:p>
    <w:p w14:paraId="2015F29E" w14:textId="213F6EE8" w:rsidR="00E15E66" w:rsidRDefault="00E15E66">
      <w:pPr>
        <w:pStyle w:val="TOC1"/>
        <w:rPr>
          <w:rFonts w:asciiTheme="minorHAnsi" w:hAnsiTheme="minorHAnsi" w:cstheme="minorBidi"/>
          <w:noProof/>
          <w:color w:val="auto"/>
          <w:kern w:val="2"/>
          <w:sz w:val="24"/>
          <w:szCs w:val="24"/>
          <w14:ligatures w14:val="standardContextual"/>
        </w:rPr>
      </w:pPr>
      <w:hyperlink w:anchor="_Toc236852691" w:history="1">
        <w:r w:rsidRPr="0011217C">
          <w:rPr>
            <w:rStyle w:val="Hyperlink"/>
            <w:noProof/>
          </w:rPr>
          <w:t>11. Limitations, Responsible AI, and Conclusion</w:t>
        </w:r>
        <w:r>
          <w:rPr>
            <w:noProof/>
            <w:webHidden/>
          </w:rPr>
          <w:tab/>
        </w:r>
        <w:r>
          <w:rPr>
            <w:noProof/>
            <w:webHidden/>
          </w:rPr>
          <w:fldChar w:fldCharType="begin"/>
        </w:r>
        <w:r>
          <w:rPr>
            <w:noProof/>
            <w:webHidden/>
          </w:rPr>
          <w:instrText xml:space="preserve"> PAGEREF _Toc236852691 \h </w:instrText>
        </w:r>
        <w:r>
          <w:rPr>
            <w:noProof/>
            <w:webHidden/>
          </w:rPr>
        </w:r>
        <w:r>
          <w:rPr>
            <w:noProof/>
            <w:webHidden/>
          </w:rPr>
          <w:fldChar w:fldCharType="separate"/>
        </w:r>
        <w:r>
          <w:rPr>
            <w:noProof/>
            <w:webHidden/>
          </w:rPr>
          <w:t>10</w:t>
        </w:r>
        <w:r>
          <w:rPr>
            <w:noProof/>
            <w:webHidden/>
          </w:rPr>
          <w:fldChar w:fldCharType="end"/>
        </w:r>
      </w:hyperlink>
    </w:p>
    <w:p w14:paraId="05094841" w14:textId="0ACA3DFC" w:rsidR="00E15E66" w:rsidRDefault="00E15E66">
      <w:pPr>
        <w:pStyle w:val="TOC1"/>
        <w:rPr>
          <w:rFonts w:asciiTheme="minorHAnsi" w:hAnsiTheme="minorHAnsi" w:cstheme="minorBidi"/>
          <w:noProof/>
          <w:color w:val="auto"/>
          <w:kern w:val="2"/>
          <w:sz w:val="24"/>
          <w:szCs w:val="24"/>
          <w14:ligatures w14:val="standardContextual"/>
        </w:rPr>
      </w:pPr>
      <w:hyperlink w:anchor="_Toc236852692" w:history="1">
        <w:r w:rsidRPr="0011217C">
          <w:rPr>
            <w:rStyle w:val="Hyperlink"/>
            <w:noProof/>
          </w:rPr>
          <w:t>12. Sources and Deliverables</w:t>
        </w:r>
        <w:r>
          <w:rPr>
            <w:noProof/>
            <w:webHidden/>
          </w:rPr>
          <w:tab/>
        </w:r>
        <w:r>
          <w:rPr>
            <w:noProof/>
            <w:webHidden/>
          </w:rPr>
          <w:fldChar w:fldCharType="begin"/>
        </w:r>
        <w:r>
          <w:rPr>
            <w:noProof/>
            <w:webHidden/>
          </w:rPr>
          <w:instrText xml:space="preserve"> PAGEREF _Toc236852692 \h </w:instrText>
        </w:r>
        <w:r>
          <w:rPr>
            <w:noProof/>
            <w:webHidden/>
          </w:rPr>
        </w:r>
        <w:r>
          <w:rPr>
            <w:noProof/>
            <w:webHidden/>
          </w:rPr>
          <w:fldChar w:fldCharType="separate"/>
        </w:r>
        <w:r>
          <w:rPr>
            <w:noProof/>
            <w:webHidden/>
          </w:rPr>
          <w:t>10</w:t>
        </w:r>
        <w:r>
          <w:rPr>
            <w:noProof/>
            <w:webHidden/>
          </w:rPr>
          <w:fldChar w:fldCharType="end"/>
        </w:r>
      </w:hyperlink>
    </w:p>
    <w:p w14:paraId="6EA7BBEB" w14:textId="5025A993" w:rsidR="001D41B0" w:rsidRDefault="00AE6FDD">
      <w:r>
        <w:fldChar w:fldCharType="end"/>
      </w:r>
    </w:p>
    <w:p w14:paraId="33E11C4F" w14:textId="77777777" w:rsidR="001D41B0" w:rsidRDefault="00AE6FDD">
      <w:pPr>
        <w:pStyle w:val="Heading1"/>
      </w:pPr>
      <w:bookmarkStart w:id="0" w:name="_Toc236852681"/>
      <w:r>
        <w:t>1. Executive Summary</w:t>
      </w:r>
      <w:bookmarkEnd w:id="0"/>
    </w:p>
    <w:p w14:paraId="5E07D8F1" w14:textId="77777777" w:rsidR="001D41B0" w:rsidRDefault="00AE6FDD">
      <w:r>
        <w:t>This case study is the third project in a construction analytics portfolio. It combines the cost and schedule controls developed in Project 1 with the RFI and change-workflow indicators developed in Project 2 to predict future cost overruns and schedule delays from early and mid-project snapshots.</w:t>
      </w:r>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3249"/>
        <w:gridCol w:w="2396"/>
        <w:gridCol w:w="2814"/>
        <w:gridCol w:w="1823"/>
      </w:tblGrid>
      <w:tr w:rsidR="001D41B0" w14:paraId="7B7E5724" w14:textId="77777777">
        <w:trPr>
          <w:cantSplit/>
          <w:tblHeader/>
          <w:jc w:val="center"/>
        </w:trPr>
        <w:tc>
          <w:tcPr>
            <w:tcW w:w="3249" w:type="dxa"/>
            <w:shd w:val="clear" w:color="auto" w:fill="02000B"/>
            <w:vAlign w:val="center"/>
          </w:tcPr>
          <w:p w14:paraId="6E1A7203" w14:textId="77777777" w:rsidR="001D41B0" w:rsidRDefault="00AE6FDD">
            <w:r>
              <w:rPr>
                <w:b/>
                <w:color w:val="FFFFFF"/>
                <w:sz w:val="18"/>
              </w:rPr>
              <w:t>Dataset</w:t>
            </w:r>
          </w:p>
        </w:tc>
        <w:tc>
          <w:tcPr>
            <w:tcW w:w="2396" w:type="dxa"/>
            <w:shd w:val="clear" w:color="auto" w:fill="02000B"/>
            <w:vAlign w:val="center"/>
          </w:tcPr>
          <w:p w14:paraId="0794BC7A" w14:textId="77777777" w:rsidR="001D41B0" w:rsidRDefault="00AE6FDD">
            <w:r>
              <w:rPr>
                <w:b/>
                <w:color w:val="FFFFFF"/>
                <w:sz w:val="18"/>
              </w:rPr>
              <w:t>Cost model</w:t>
            </w:r>
          </w:p>
        </w:tc>
        <w:tc>
          <w:tcPr>
            <w:tcW w:w="2814" w:type="dxa"/>
            <w:shd w:val="clear" w:color="auto" w:fill="02000B"/>
            <w:vAlign w:val="center"/>
          </w:tcPr>
          <w:p w14:paraId="700F50A3" w14:textId="77777777" w:rsidR="001D41B0" w:rsidRDefault="00AE6FDD">
            <w:r>
              <w:rPr>
                <w:b/>
                <w:color w:val="FFFFFF"/>
                <w:sz w:val="18"/>
              </w:rPr>
              <w:t>Schedule model</w:t>
            </w:r>
          </w:p>
        </w:tc>
        <w:tc>
          <w:tcPr>
            <w:tcW w:w="1823" w:type="dxa"/>
            <w:shd w:val="clear" w:color="auto" w:fill="02000B"/>
            <w:vAlign w:val="center"/>
          </w:tcPr>
          <w:p w14:paraId="16955F86" w14:textId="77777777" w:rsidR="001D41B0" w:rsidRDefault="00AE6FDD">
            <w:r>
              <w:rPr>
                <w:b/>
                <w:color w:val="FFFFFF"/>
                <w:sz w:val="18"/>
              </w:rPr>
              <w:t>Test risk bands</w:t>
            </w:r>
          </w:p>
        </w:tc>
      </w:tr>
      <w:tr w:rsidR="001D41B0" w14:paraId="742B5A78" w14:textId="77777777">
        <w:trPr>
          <w:cantSplit/>
          <w:jc w:val="center"/>
        </w:trPr>
        <w:tc>
          <w:tcPr>
            <w:tcW w:w="3249" w:type="dxa"/>
            <w:shd w:val="clear" w:color="auto" w:fill="FFFFFF"/>
            <w:vAlign w:val="center"/>
          </w:tcPr>
          <w:p w14:paraId="38E1FA83" w14:textId="77777777" w:rsidR="001D41B0" w:rsidRDefault="00AE6FDD">
            <w:r>
              <w:rPr>
                <w:sz w:val="18"/>
              </w:rPr>
              <w:t>2,362 clean projects</w:t>
            </w:r>
            <w:r>
              <w:rPr>
                <w:sz w:val="18"/>
              </w:rPr>
              <w:br/>
              <w:t>1,577 train</w:t>
            </w:r>
            <w:r>
              <w:rPr>
                <w:sz w:val="18"/>
              </w:rPr>
              <w:br/>
              <w:t>349 validation</w:t>
            </w:r>
            <w:r>
              <w:rPr>
                <w:sz w:val="18"/>
              </w:rPr>
              <w:br/>
              <w:t>436 test</w:t>
            </w:r>
          </w:p>
        </w:tc>
        <w:tc>
          <w:tcPr>
            <w:tcW w:w="2396" w:type="dxa"/>
            <w:shd w:val="clear" w:color="auto" w:fill="FFFFFF"/>
            <w:vAlign w:val="center"/>
          </w:tcPr>
          <w:p w14:paraId="505445EF" w14:textId="77777777" w:rsidR="001D41B0" w:rsidRDefault="00AE6FDD">
            <w:r>
              <w:rPr>
                <w:sz w:val="18"/>
              </w:rPr>
              <w:t>Random Forest</w:t>
            </w:r>
            <w:r>
              <w:rPr>
                <w:sz w:val="18"/>
              </w:rPr>
              <w:br/>
              <w:t>ROC-AUC 0.899</w:t>
            </w:r>
            <w:r>
              <w:rPr>
                <w:sz w:val="18"/>
              </w:rPr>
              <w:br/>
              <w:t>PR-AUC 0.774</w:t>
            </w:r>
          </w:p>
        </w:tc>
        <w:tc>
          <w:tcPr>
            <w:tcW w:w="2814" w:type="dxa"/>
            <w:shd w:val="clear" w:color="auto" w:fill="FFFFFF"/>
            <w:vAlign w:val="center"/>
          </w:tcPr>
          <w:p w14:paraId="4C0BD391" w14:textId="77777777" w:rsidR="001D41B0" w:rsidRDefault="00AE6FDD">
            <w:r>
              <w:rPr>
                <w:sz w:val="18"/>
              </w:rPr>
              <w:t>Logistic Regression</w:t>
            </w:r>
            <w:r>
              <w:rPr>
                <w:sz w:val="18"/>
              </w:rPr>
              <w:br/>
              <w:t>ROC-AUC 0.756</w:t>
            </w:r>
            <w:r>
              <w:rPr>
                <w:sz w:val="18"/>
              </w:rPr>
              <w:br/>
              <w:t>PR-AUC 0.524</w:t>
            </w:r>
          </w:p>
        </w:tc>
        <w:tc>
          <w:tcPr>
            <w:tcW w:w="1823" w:type="dxa"/>
            <w:shd w:val="clear" w:color="auto" w:fill="FFFFFF"/>
            <w:vAlign w:val="center"/>
          </w:tcPr>
          <w:p w14:paraId="7CC0312C" w14:textId="77777777" w:rsidR="001D41B0" w:rsidRDefault="00AE6FDD">
            <w:r>
              <w:rPr>
                <w:sz w:val="18"/>
              </w:rPr>
              <w:t>188 Red</w:t>
            </w:r>
            <w:r>
              <w:rPr>
                <w:sz w:val="18"/>
              </w:rPr>
              <w:br/>
            </w:r>
            <w:r>
              <w:rPr>
                <w:sz w:val="18"/>
              </w:rPr>
              <w:t>138 Yellow</w:t>
            </w:r>
            <w:r>
              <w:rPr>
                <w:sz w:val="18"/>
              </w:rPr>
              <w:br/>
              <w:t>110 Green</w:t>
            </w:r>
          </w:p>
        </w:tc>
      </w:tr>
    </w:tbl>
    <w:p w14:paraId="3E3AA69A" w14:textId="77777777" w:rsidR="001D41B0" w:rsidRDefault="00AE6FDD">
      <w:pPr>
        <w:pStyle w:val="Heading2"/>
      </w:pPr>
      <w:r>
        <w:t>Principal conclusions</w:t>
      </w:r>
    </w:p>
    <w:p w14:paraId="6B164945" w14:textId="77777777" w:rsidR="001D41B0" w:rsidRDefault="00AE6FDD">
      <w:pPr>
        <w:pStyle w:val="ListBullet"/>
      </w:pPr>
      <w:r>
        <w:t>Cost-overrun classification generalized strongly to the future synthetic test period.</w:t>
      </w:r>
    </w:p>
    <w:p w14:paraId="5105C869" w14:textId="77777777" w:rsidR="001D41B0" w:rsidRDefault="00AE6FDD">
      <w:pPr>
        <w:pStyle w:val="ListBullet"/>
      </w:pPr>
      <w:r>
        <w:t>Schedule-delay performance decreased from validation to test, creating a real model-monitoring concern rather than a result to hide.</w:t>
      </w:r>
    </w:p>
    <w:p w14:paraId="65E65728" w14:textId="77777777" w:rsidR="001D41B0" w:rsidRDefault="00AE6FDD">
      <w:pPr>
        <w:pStyle w:val="ListBullet"/>
      </w:pPr>
      <w:r>
        <w:t>CPI and current cost variance were the strongest cost-overrun predictors.</w:t>
      </w:r>
    </w:p>
    <w:p w14:paraId="50AA92C4" w14:textId="77777777" w:rsidR="001D41B0" w:rsidRDefault="00AE6FDD">
      <w:pPr>
        <w:pStyle w:val="ListBullet"/>
      </w:pPr>
      <w:r>
        <w:t>SPI, planned completion, procurement delay, and overdue workflow indicators were important schedule predictors.</w:t>
      </w:r>
    </w:p>
    <w:p w14:paraId="3ACD3EFF" w14:textId="77777777" w:rsidR="001D41B0" w:rsidRDefault="00AE6FDD">
      <w:pPr>
        <w:pStyle w:val="ListBullet"/>
      </w:pPr>
      <w:r>
        <w:lastRenderedPageBreak/>
        <w:t>Predictions were converted into Red, Yellow, and Green review priorities, but every score requires human review.</w:t>
      </w:r>
    </w:p>
    <w:p w14:paraId="6EF695A6" w14:textId="77777777" w:rsidR="001D41B0" w:rsidRDefault="00AE6FDD">
      <w:pPr>
        <w:pStyle w:val="ListBullet"/>
      </w:pPr>
      <w:r>
        <w:t>The Act phase defines a controlled-pilot path; it does not authorize production use.</w:t>
      </w:r>
    </w:p>
    <w:p w14:paraId="04D7F96B" w14:textId="77777777" w:rsidR="001D41B0" w:rsidRDefault="00AE6FDD">
      <w:pPr>
        <w:pStyle w:val="Heading1"/>
      </w:pPr>
      <w:bookmarkStart w:id="1" w:name="_Toc236852682"/>
      <w:r>
        <w:t>2. Business Problem and Portfolio Progression</w:t>
      </w:r>
      <w:bookmarkEnd w:id="1"/>
    </w:p>
    <w:p w14:paraId="6C8837F0" w14:textId="77777777" w:rsidR="001D41B0" w:rsidRDefault="00AE6FDD">
      <w:pPr>
        <w:pStyle w:val="Heading2"/>
      </w:pPr>
      <w:r>
        <w:t>Primary business question</w:t>
      </w:r>
    </w:p>
    <w:p w14:paraId="40D6E9A0" w14:textId="77777777" w:rsidR="001D41B0" w:rsidRDefault="00AE6FDD">
      <w:r>
        <w:t>Which early and mid-project indicators best predict material construction cost overruns and schedule delays, and how can management prioritize intervention before the outcomes become unavoidable?</w:t>
      </w:r>
    </w:p>
    <w:p w14:paraId="0FCD6749" w14:textId="77777777" w:rsidR="001D41B0" w:rsidRDefault="00AE6FDD">
      <w:pPr>
        <w:pStyle w:val="Heading2"/>
      </w:pPr>
      <w:r>
        <w:t>Portfolio progression</w:t>
      </w:r>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1120"/>
        <w:gridCol w:w="4050"/>
        <w:gridCol w:w="5112"/>
      </w:tblGrid>
      <w:tr w:rsidR="001D41B0" w14:paraId="58D8E644" w14:textId="77777777">
        <w:trPr>
          <w:cantSplit/>
          <w:tblHeader/>
          <w:jc w:val="center"/>
        </w:trPr>
        <w:tc>
          <w:tcPr>
            <w:tcW w:w="1120" w:type="dxa"/>
            <w:shd w:val="clear" w:color="auto" w:fill="02000B"/>
            <w:vAlign w:val="center"/>
          </w:tcPr>
          <w:p w14:paraId="56000BEC" w14:textId="77777777" w:rsidR="001D41B0" w:rsidRDefault="00AE6FDD">
            <w:r>
              <w:rPr>
                <w:b/>
                <w:color w:val="FFFFFF"/>
                <w:sz w:val="18"/>
              </w:rPr>
              <w:t>Project</w:t>
            </w:r>
          </w:p>
        </w:tc>
        <w:tc>
          <w:tcPr>
            <w:tcW w:w="4050" w:type="dxa"/>
            <w:shd w:val="clear" w:color="auto" w:fill="02000B"/>
            <w:vAlign w:val="center"/>
          </w:tcPr>
          <w:p w14:paraId="5AD6439C" w14:textId="77777777" w:rsidR="001D41B0" w:rsidRDefault="00AE6FDD">
            <w:r>
              <w:rPr>
                <w:b/>
                <w:color w:val="FFFFFF"/>
                <w:sz w:val="18"/>
              </w:rPr>
              <w:t>Title</w:t>
            </w:r>
          </w:p>
        </w:tc>
        <w:tc>
          <w:tcPr>
            <w:tcW w:w="5112" w:type="dxa"/>
            <w:shd w:val="clear" w:color="auto" w:fill="02000B"/>
            <w:vAlign w:val="center"/>
          </w:tcPr>
          <w:p w14:paraId="68ECA092" w14:textId="77777777" w:rsidR="001D41B0" w:rsidRDefault="00AE6FDD">
            <w:r>
              <w:rPr>
                <w:b/>
                <w:color w:val="FFFFFF"/>
                <w:sz w:val="18"/>
              </w:rPr>
              <w:t>Contribution</w:t>
            </w:r>
          </w:p>
        </w:tc>
      </w:tr>
      <w:tr w:rsidR="001D41B0" w14:paraId="3D8F677A" w14:textId="77777777">
        <w:trPr>
          <w:cantSplit/>
          <w:jc w:val="center"/>
        </w:trPr>
        <w:tc>
          <w:tcPr>
            <w:tcW w:w="1120" w:type="dxa"/>
            <w:shd w:val="clear" w:color="auto" w:fill="FFFFFF"/>
            <w:vAlign w:val="center"/>
          </w:tcPr>
          <w:p w14:paraId="1406A7C1" w14:textId="77777777" w:rsidR="001D41B0" w:rsidRDefault="00AE6FDD">
            <w:r>
              <w:rPr>
                <w:sz w:val="18"/>
              </w:rPr>
              <w:t>Project 1</w:t>
            </w:r>
          </w:p>
        </w:tc>
        <w:tc>
          <w:tcPr>
            <w:tcW w:w="4050" w:type="dxa"/>
            <w:shd w:val="clear" w:color="auto" w:fill="FFFFFF"/>
            <w:vAlign w:val="center"/>
          </w:tcPr>
          <w:p w14:paraId="5E5E63EA" w14:textId="77777777" w:rsidR="001D41B0" w:rsidRDefault="00AE6FDD">
            <w:r>
              <w:rPr>
                <w:sz w:val="18"/>
              </w:rPr>
              <w:t>Construction Project Controls Analytics</w:t>
            </w:r>
          </w:p>
        </w:tc>
        <w:tc>
          <w:tcPr>
            <w:tcW w:w="5112" w:type="dxa"/>
            <w:shd w:val="clear" w:color="auto" w:fill="FFFFFF"/>
            <w:vAlign w:val="center"/>
          </w:tcPr>
          <w:p w14:paraId="662BE8D0" w14:textId="77777777" w:rsidR="001D41B0" w:rsidRDefault="00AE6FDD">
            <w:r>
              <w:rPr>
                <w:sz w:val="18"/>
              </w:rPr>
              <w:t>CPI, SPI, cost, schedule, contingency, EAC, and early-warning controls</w:t>
            </w:r>
          </w:p>
        </w:tc>
      </w:tr>
      <w:tr w:rsidR="001D41B0" w14:paraId="157BB533" w14:textId="77777777">
        <w:trPr>
          <w:cantSplit/>
          <w:jc w:val="center"/>
        </w:trPr>
        <w:tc>
          <w:tcPr>
            <w:tcW w:w="1120" w:type="dxa"/>
            <w:shd w:val="clear" w:color="auto" w:fill="F4F0E8"/>
            <w:vAlign w:val="center"/>
          </w:tcPr>
          <w:p w14:paraId="41818D16" w14:textId="77777777" w:rsidR="001D41B0" w:rsidRDefault="00AE6FDD">
            <w:r>
              <w:rPr>
                <w:sz w:val="18"/>
              </w:rPr>
              <w:t>Project 2</w:t>
            </w:r>
          </w:p>
        </w:tc>
        <w:tc>
          <w:tcPr>
            <w:tcW w:w="4050" w:type="dxa"/>
            <w:shd w:val="clear" w:color="auto" w:fill="F4F0E8"/>
            <w:vAlign w:val="center"/>
          </w:tcPr>
          <w:p w14:paraId="220E4FB3" w14:textId="77777777" w:rsidR="001D41B0" w:rsidRDefault="00AE6FDD">
            <w:r>
              <w:rPr>
                <w:sz w:val="18"/>
              </w:rPr>
              <w:t>Construction Change Order and RFI Analytics</w:t>
            </w:r>
          </w:p>
        </w:tc>
        <w:tc>
          <w:tcPr>
            <w:tcW w:w="5112" w:type="dxa"/>
            <w:shd w:val="clear" w:color="auto" w:fill="F4F0E8"/>
            <w:vAlign w:val="center"/>
          </w:tcPr>
          <w:p w14:paraId="1A143D2D" w14:textId="77777777" w:rsidR="001D41B0" w:rsidRDefault="00AE6FDD">
            <w:r>
              <w:rPr>
                <w:sz w:val="18"/>
              </w:rPr>
              <w:t>RFI response, change approval, pending exposure, revision loops, and forecast lag</w:t>
            </w:r>
          </w:p>
        </w:tc>
      </w:tr>
      <w:tr w:rsidR="001D41B0" w14:paraId="0E90BBD9" w14:textId="77777777">
        <w:trPr>
          <w:cantSplit/>
          <w:jc w:val="center"/>
        </w:trPr>
        <w:tc>
          <w:tcPr>
            <w:tcW w:w="1120" w:type="dxa"/>
            <w:shd w:val="clear" w:color="auto" w:fill="FFFFFF"/>
            <w:vAlign w:val="center"/>
          </w:tcPr>
          <w:p w14:paraId="45E334CD" w14:textId="77777777" w:rsidR="001D41B0" w:rsidRDefault="00AE6FDD">
            <w:r>
              <w:rPr>
                <w:sz w:val="18"/>
              </w:rPr>
              <w:t>Project 3</w:t>
            </w:r>
          </w:p>
        </w:tc>
        <w:tc>
          <w:tcPr>
            <w:tcW w:w="4050" w:type="dxa"/>
            <w:shd w:val="clear" w:color="auto" w:fill="FFFFFF"/>
            <w:vAlign w:val="center"/>
          </w:tcPr>
          <w:p w14:paraId="386D7D0E" w14:textId="77777777" w:rsidR="001D41B0" w:rsidRDefault="00AE6FDD">
            <w:r>
              <w:rPr>
                <w:sz w:val="18"/>
              </w:rPr>
              <w:t>Predictive Construction Project Overrun Model</w:t>
            </w:r>
          </w:p>
        </w:tc>
        <w:tc>
          <w:tcPr>
            <w:tcW w:w="5112" w:type="dxa"/>
            <w:shd w:val="clear" w:color="auto" w:fill="FFFFFF"/>
            <w:vAlign w:val="center"/>
          </w:tcPr>
          <w:p w14:paraId="5B636118" w14:textId="77777777" w:rsidR="001D41B0" w:rsidRDefault="00AE6FDD">
            <w:r>
              <w:rPr>
                <w:sz w:val="18"/>
              </w:rPr>
              <w:t>Time-validated probability and magnitude prediction with governance</w:t>
            </w:r>
          </w:p>
        </w:tc>
      </w:tr>
    </w:tbl>
    <w:p w14:paraId="61833D69" w14:textId="77777777" w:rsidR="001D41B0" w:rsidRDefault="00AE6FDD">
      <w:r>
        <w:t>Project 3 uses a new independent synthetic dataset. It references feature concepts from Projects 1 and 2 without mixing their folders, repositories, or records.</w:t>
      </w:r>
    </w:p>
    <w:p w14:paraId="02D7CD39" w14:textId="77777777" w:rsidR="001D41B0" w:rsidRDefault="00AE6FDD">
      <w:pPr>
        <w:pStyle w:val="Heading1"/>
      </w:pPr>
      <w:bookmarkStart w:id="2" w:name="_Toc236852683"/>
      <w:r>
        <w:t>3. Analytical Lifecycle and Governance</w:t>
      </w:r>
      <w:bookmarkEnd w:id="2"/>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962"/>
        <w:gridCol w:w="2052"/>
        <w:gridCol w:w="2221"/>
        <w:gridCol w:w="2619"/>
        <w:gridCol w:w="2428"/>
      </w:tblGrid>
      <w:tr w:rsidR="001D41B0" w14:paraId="14E83A74" w14:textId="77777777">
        <w:trPr>
          <w:cantSplit/>
          <w:tblHeader/>
          <w:jc w:val="center"/>
        </w:trPr>
        <w:tc>
          <w:tcPr>
            <w:tcW w:w="962" w:type="dxa"/>
            <w:shd w:val="clear" w:color="auto" w:fill="02000B"/>
            <w:vAlign w:val="center"/>
          </w:tcPr>
          <w:p w14:paraId="2BE8C2A6" w14:textId="77777777" w:rsidR="001D41B0" w:rsidRDefault="00AE6FDD">
            <w:r>
              <w:rPr>
                <w:b/>
                <w:color w:val="FFFFFF"/>
                <w:sz w:val="18"/>
              </w:rPr>
              <w:t>Phase</w:t>
            </w:r>
          </w:p>
        </w:tc>
        <w:tc>
          <w:tcPr>
            <w:tcW w:w="2052" w:type="dxa"/>
            <w:shd w:val="clear" w:color="auto" w:fill="02000B"/>
            <w:vAlign w:val="center"/>
          </w:tcPr>
          <w:p w14:paraId="1B8023F7" w14:textId="77777777" w:rsidR="001D41B0" w:rsidRDefault="00AE6FDD">
            <w:r>
              <w:rPr>
                <w:b/>
                <w:color w:val="FFFFFF"/>
                <w:sz w:val="18"/>
              </w:rPr>
              <w:t>CRISP-DM</w:t>
            </w:r>
          </w:p>
        </w:tc>
        <w:tc>
          <w:tcPr>
            <w:tcW w:w="2221" w:type="dxa"/>
            <w:shd w:val="clear" w:color="auto" w:fill="02000B"/>
            <w:vAlign w:val="center"/>
          </w:tcPr>
          <w:p w14:paraId="1DF0740E" w14:textId="77777777" w:rsidR="001D41B0" w:rsidRDefault="00AE6FDD">
            <w:r>
              <w:rPr>
                <w:b/>
                <w:color w:val="FFFFFF"/>
                <w:sz w:val="18"/>
              </w:rPr>
              <w:t>DMAIC</w:t>
            </w:r>
          </w:p>
        </w:tc>
        <w:tc>
          <w:tcPr>
            <w:tcW w:w="2619" w:type="dxa"/>
            <w:shd w:val="clear" w:color="auto" w:fill="02000B"/>
            <w:vAlign w:val="center"/>
          </w:tcPr>
          <w:p w14:paraId="2CA0EED7" w14:textId="77777777" w:rsidR="001D41B0" w:rsidRDefault="00AE6FDD">
            <w:r>
              <w:rPr>
                <w:b/>
                <w:color w:val="FFFFFF"/>
                <w:sz w:val="18"/>
              </w:rPr>
              <w:t>Microsoft</w:t>
            </w:r>
          </w:p>
        </w:tc>
        <w:tc>
          <w:tcPr>
            <w:tcW w:w="2428" w:type="dxa"/>
            <w:shd w:val="clear" w:color="auto" w:fill="02000B"/>
            <w:vAlign w:val="center"/>
          </w:tcPr>
          <w:p w14:paraId="34F778F6" w14:textId="77777777" w:rsidR="001D41B0" w:rsidRDefault="00AE6FDD">
            <w:r>
              <w:rPr>
                <w:b/>
                <w:color w:val="FFFFFF"/>
                <w:sz w:val="18"/>
              </w:rPr>
              <w:t>PMI governance</w:t>
            </w:r>
          </w:p>
        </w:tc>
      </w:tr>
      <w:tr w:rsidR="001D41B0" w14:paraId="2BF8A974" w14:textId="77777777">
        <w:trPr>
          <w:cantSplit/>
          <w:jc w:val="center"/>
        </w:trPr>
        <w:tc>
          <w:tcPr>
            <w:tcW w:w="962" w:type="dxa"/>
            <w:shd w:val="clear" w:color="auto" w:fill="FFFFFF"/>
            <w:vAlign w:val="center"/>
          </w:tcPr>
          <w:p w14:paraId="2C1739C0" w14:textId="77777777" w:rsidR="001D41B0" w:rsidRDefault="00AE6FDD">
            <w:r>
              <w:rPr>
                <w:sz w:val="18"/>
              </w:rPr>
              <w:t>Ask</w:t>
            </w:r>
          </w:p>
        </w:tc>
        <w:tc>
          <w:tcPr>
            <w:tcW w:w="2052" w:type="dxa"/>
            <w:shd w:val="clear" w:color="auto" w:fill="FFFFFF"/>
            <w:vAlign w:val="center"/>
          </w:tcPr>
          <w:p w14:paraId="120F4AC7" w14:textId="77777777" w:rsidR="001D41B0" w:rsidRDefault="00AE6FDD">
            <w:r>
              <w:rPr>
                <w:sz w:val="18"/>
              </w:rPr>
              <w:t>Business Understanding</w:t>
            </w:r>
          </w:p>
        </w:tc>
        <w:tc>
          <w:tcPr>
            <w:tcW w:w="2221" w:type="dxa"/>
            <w:shd w:val="clear" w:color="auto" w:fill="FFFFFF"/>
            <w:vAlign w:val="center"/>
          </w:tcPr>
          <w:p w14:paraId="6FB46777" w14:textId="77777777" w:rsidR="001D41B0" w:rsidRDefault="00AE6FDD">
            <w:r>
              <w:rPr>
                <w:sz w:val="18"/>
              </w:rPr>
              <w:t>Define</w:t>
            </w:r>
          </w:p>
        </w:tc>
        <w:tc>
          <w:tcPr>
            <w:tcW w:w="2619" w:type="dxa"/>
            <w:shd w:val="clear" w:color="auto" w:fill="FFFFFF"/>
            <w:vAlign w:val="center"/>
          </w:tcPr>
          <w:p w14:paraId="76F242C1" w14:textId="77777777" w:rsidR="001D41B0" w:rsidRDefault="00AE6FDD">
            <w:r>
              <w:rPr>
                <w:sz w:val="18"/>
              </w:rPr>
              <w:t>Business Understanding</w:t>
            </w:r>
          </w:p>
        </w:tc>
        <w:tc>
          <w:tcPr>
            <w:tcW w:w="2428" w:type="dxa"/>
            <w:shd w:val="clear" w:color="auto" w:fill="FFFFFF"/>
            <w:vAlign w:val="center"/>
          </w:tcPr>
          <w:p w14:paraId="46F7D023" w14:textId="77777777" w:rsidR="001D41B0" w:rsidRDefault="00AE6FDD">
            <w:r>
              <w:rPr>
                <w:sz w:val="18"/>
              </w:rPr>
              <w:t>Initiating / Planning</w:t>
            </w:r>
          </w:p>
        </w:tc>
      </w:tr>
      <w:tr w:rsidR="001D41B0" w14:paraId="021A302C" w14:textId="77777777">
        <w:trPr>
          <w:cantSplit/>
          <w:jc w:val="center"/>
        </w:trPr>
        <w:tc>
          <w:tcPr>
            <w:tcW w:w="962" w:type="dxa"/>
            <w:shd w:val="clear" w:color="auto" w:fill="F4F0E8"/>
            <w:vAlign w:val="center"/>
          </w:tcPr>
          <w:p w14:paraId="7D899FB4" w14:textId="77777777" w:rsidR="001D41B0" w:rsidRDefault="00AE6FDD">
            <w:r>
              <w:rPr>
                <w:sz w:val="18"/>
              </w:rPr>
              <w:t>Prepare</w:t>
            </w:r>
          </w:p>
        </w:tc>
        <w:tc>
          <w:tcPr>
            <w:tcW w:w="2052" w:type="dxa"/>
            <w:shd w:val="clear" w:color="auto" w:fill="F4F0E8"/>
            <w:vAlign w:val="center"/>
          </w:tcPr>
          <w:p w14:paraId="23C0B10E" w14:textId="77777777" w:rsidR="001D41B0" w:rsidRDefault="00AE6FDD">
            <w:r>
              <w:rPr>
                <w:sz w:val="18"/>
              </w:rPr>
              <w:t>Data Understanding</w:t>
            </w:r>
          </w:p>
        </w:tc>
        <w:tc>
          <w:tcPr>
            <w:tcW w:w="2221" w:type="dxa"/>
            <w:shd w:val="clear" w:color="auto" w:fill="F4F0E8"/>
            <w:vAlign w:val="center"/>
          </w:tcPr>
          <w:p w14:paraId="325538E2" w14:textId="77777777" w:rsidR="001D41B0" w:rsidRDefault="00AE6FDD">
            <w:r>
              <w:rPr>
                <w:sz w:val="18"/>
              </w:rPr>
              <w:t>Measure</w:t>
            </w:r>
          </w:p>
        </w:tc>
        <w:tc>
          <w:tcPr>
            <w:tcW w:w="2619" w:type="dxa"/>
            <w:shd w:val="clear" w:color="auto" w:fill="F4F0E8"/>
            <w:vAlign w:val="center"/>
          </w:tcPr>
          <w:p w14:paraId="0A7404EE" w14:textId="77777777" w:rsidR="001D41B0" w:rsidRDefault="00AE6FDD">
            <w:r>
              <w:rPr>
                <w:sz w:val="18"/>
              </w:rPr>
              <w:t>Data Acquisition and Understanding</w:t>
            </w:r>
          </w:p>
        </w:tc>
        <w:tc>
          <w:tcPr>
            <w:tcW w:w="2428" w:type="dxa"/>
            <w:shd w:val="clear" w:color="auto" w:fill="F4F0E8"/>
            <w:vAlign w:val="center"/>
          </w:tcPr>
          <w:p w14:paraId="1FEDD53C" w14:textId="77777777" w:rsidR="001D41B0" w:rsidRDefault="00AE6FDD">
            <w:r>
              <w:rPr>
                <w:sz w:val="18"/>
              </w:rPr>
              <w:t>Planning</w:t>
            </w:r>
          </w:p>
        </w:tc>
      </w:tr>
      <w:tr w:rsidR="001D41B0" w14:paraId="1F715CF6" w14:textId="77777777">
        <w:trPr>
          <w:cantSplit/>
          <w:jc w:val="center"/>
        </w:trPr>
        <w:tc>
          <w:tcPr>
            <w:tcW w:w="962" w:type="dxa"/>
            <w:shd w:val="clear" w:color="auto" w:fill="FFFFFF"/>
            <w:vAlign w:val="center"/>
          </w:tcPr>
          <w:p w14:paraId="41B6C580" w14:textId="77777777" w:rsidR="001D41B0" w:rsidRDefault="00AE6FDD">
            <w:r>
              <w:rPr>
                <w:sz w:val="18"/>
              </w:rPr>
              <w:t>Process</w:t>
            </w:r>
          </w:p>
        </w:tc>
        <w:tc>
          <w:tcPr>
            <w:tcW w:w="2052" w:type="dxa"/>
            <w:shd w:val="clear" w:color="auto" w:fill="FFFFFF"/>
            <w:vAlign w:val="center"/>
          </w:tcPr>
          <w:p w14:paraId="1BC39E37" w14:textId="77777777" w:rsidR="001D41B0" w:rsidRDefault="00AE6FDD">
            <w:r>
              <w:rPr>
                <w:sz w:val="18"/>
              </w:rPr>
              <w:t>Data Preparation</w:t>
            </w:r>
          </w:p>
        </w:tc>
        <w:tc>
          <w:tcPr>
            <w:tcW w:w="2221" w:type="dxa"/>
            <w:shd w:val="clear" w:color="auto" w:fill="FFFFFF"/>
            <w:vAlign w:val="center"/>
          </w:tcPr>
          <w:p w14:paraId="3A995EE0" w14:textId="77777777" w:rsidR="001D41B0" w:rsidRDefault="00AE6FDD">
            <w:r>
              <w:rPr>
                <w:sz w:val="18"/>
              </w:rPr>
              <w:t>Measure / early Analyze</w:t>
            </w:r>
          </w:p>
        </w:tc>
        <w:tc>
          <w:tcPr>
            <w:tcW w:w="2619" w:type="dxa"/>
            <w:shd w:val="clear" w:color="auto" w:fill="FFFFFF"/>
            <w:vAlign w:val="center"/>
          </w:tcPr>
          <w:p w14:paraId="28D98860" w14:textId="77777777" w:rsidR="001D41B0" w:rsidRDefault="00AE6FDD">
            <w:r>
              <w:rPr>
                <w:sz w:val="18"/>
              </w:rPr>
              <w:t>Data Acquisition and Understanding</w:t>
            </w:r>
          </w:p>
        </w:tc>
        <w:tc>
          <w:tcPr>
            <w:tcW w:w="2428" w:type="dxa"/>
            <w:shd w:val="clear" w:color="auto" w:fill="FFFFFF"/>
            <w:vAlign w:val="center"/>
          </w:tcPr>
          <w:p w14:paraId="3C518BEA" w14:textId="77777777" w:rsidR="001D41B0" w:rsidRDefault="00AE6FDD">
            <w:r>
              <w:rPr>
                <w:sz w:val="18"/>
              </w:rPr>
              <w:t>Executing / Monitoring</w:t>
            </w:r>
          </w:p>
        </w:tc>
      </w:tr>
      <w:tr w:rsidR="001D41B0" w14:paraId="1BB29406" w14:textId="77777777">
        <w:trPr>
          <w:cantSplit/>
          <w:jc w:val="center"/>
        </w:trPr>
        <w:tc>
          <w:tcPr>
            <w:tcW w:w="962" w:type="dxa"/>
            <w:shd w:val="clear" w:color="auto" w:fill="F4F0E8"/>
            <w:vAlign w:val="center"/>
          </w:tcPr>
          <w:p w14:paraId="5B0811BF" w14:textId="77777777" w:rsidR="001D41B0" w:rsidRDefault="00AE6FDD">
            <w:r>
              <w:rPr>
                <w:sz w:val="18"/>
              </w:rPr>
              <w:t>Analyze</w:t>
            </w:r>
          </w:p>
        </w:tc>
        <w:tc>
          <w:tcPr>
            <w:tcW w:w="2052" w:type="dxa"/>
            <w:shd w:val="clear" w:color="auto" w:fill="F4F0E8"/>
            <w:vAlign w:val="center"/>
          </w:tcPr>
          <w:p w14:paraId="5F9DB80F" w14:textId="77777777" w:rsidR="001D41B0" w:rsidRDefault="00AE6FDD">
            <w:r>
              <w:rPr>
                <w:sz w:val="18"/>
              </w:rPr>
              <w:t>Modeling and Evaluation</w:t>
            </w:r>
          </w:p>
        </w:tc>
        <w:tc>
          <w:tcPr>
            <w:tcW w:w="2221" w:type="dxa"/>
            <w:shd w:val="clear" w:color="auto" w:fill="F4F0E8"/>
            <w:vAlign w:val="center"/>
          </w:tcPr>
          <w:p w14:paraId="40AAF1F6" w14:textId="77777777" w:rsidR="001D41B0" w:rsidRDefault="00AE6FDD">
            <w:r>
              <w:rPr>
                <w:sz w:val="18"/>
              </w:rPr>
              <w:t>Analyze</w:t>
            </w:r>
          </w:p>
        </w:tc>
        <w:tc>
          <w:tcPr>
            <w:tcW w:w="2619" w:type="dxa"/>
            <w:shd w:val="clear" w:color="auto" w:fill="F4F0E8"/>
            <w:vAlign w:val="center"/>
          </w:tcPr>
          <w:p w14:paraId="79115463" w14:textId="77777777" w:rsidR="001D41B0" w:rsidRDefault="00AE6FDD">
            <w:r>
              <w:rPr>
                <w:sz w:val="18"/>
              </w:rPr>
              <w:t>Modeling</w:t>
            </w:r>
          </w:p>
        </w:tc>
        <w:tc>
          <w:tcPr>
            <w:tcW w:w="2428" w:type="dxa"/>
            <w:shd w:val="clear" w:color="auto" w:fill="F4F0E8"/>
            <w:vAlign w:val="center"/>
          </w:tcPr>
          <w:p w14:paraId="28DF5AFE" w14:textId="77777777" w:rsidR="001D41B0" w:rsidRDefault="00AE6FDD">
            <w:r>
              <w:rPr>
                <w:sz w:val="18"/>
              </w:rPr>
              <w:t>Executing / Monitoring</w:t>
            </w:r>
          </w:p>
        </w:tc>
      </w:tr>
      <w:tr w:rsidR="001D41B0" w14:paraId="496BC665" w14:textId="77777777">
        <w:trPr>
          <w:cantSplit/>
          <w:jc w:val="center"/>
        </w:trPr>
        <w:tc>
          <w:tcPr>
            <w:tcW w:w="962" w:type="dxa"/>
            <w:shd w:val="clear" w:color="auto" w:fill="FFFFFF"/>
            <w:vAlign w:val="center"/>
          </w:tcPr>
          <w:p w14:paraId="2CE5642D" w14:textId="77777777" w:rsidR="001D41B0" w:rsidRDefault="00AE6FDD">
            <w:r>
              <w:rPr>
                <w:sz w:val="18"/>
              </w:rPr>
              <w:t>Share</w:t>
            </w:r>
          </w:p>
        </w:tc>
        <w:tc>
          <w:tcPr>
            <w:tcW w:w="2052" w:type="dxa"/>
            <w:shd w:val="clear" w:color="auto" w:fill="FFFFFF"/>
            <w:vAlign w:val="center"/>
          </w:tcPr>
          <w:p w14:paraId="7740DC73" w14:textId="77777777" w:rsidR="001D41B0" w:rsidRDefault="00AE6FDD">
            <w:r>
              <w:rPr>
                <w:sz w:val="18"/>
              </w:rPr>
              <w:t>Evaluation</w:t>
            </w:r>
          </w:p>
        </w:tc>
        <w:tc>
          <w:tcPr>
            <w:tcW w:w="2221" w:type="dxa"/>
            <w:shd w:val="clear" w:color="auto" w:fill="FFFFFF"/>
            <w:vAlign w:val="center"/>
          </w:tcPr>
          <w:p w14:paraId="0E561A45" w14:textId="77777777" w:rsidR="001D41B0" w:rsidRDefault="00AE6FDD">
            <w:r>
              <w:rPr>
                <w:sz w:val="18"/>
              </w:rPr>
              <w:t>Analyze / improvement design</w:t>
            </w:r>
          </w:p>
        </w:tc>
        <w:tc>
          <w:tcPr>
            <w:tcW w:w="2619" w:type="dxa"/>
            <w:shd w:val="clear" w:color="auto" w:fill="FFFFFF"/>
            <w:vAlign w:val="center"/>
          </w:tcPr>
          <w:p w14:paraId="183A9186" w14:textId="77777777" w:rsidR="001D41B0" w:rsidRDefault="00AE6FDD">
            <w:r>
              <w:rPr>
                <w:sz w:val="18"/>
              </w:rPr>
              <w:t>Customer Acceptance</w:t>
            </w:r>
          </w:p>
        </w:tc>
        <w:tc>
          <w:tcPr>
            <w:tcW w:w="2428" w:type="dxa"/>
            <w:shd w:val="clear" w:color="auto" w:fill="FFFFFF"/>
            <w:vAlign w:val="center"/>
          </w:tcPr>
          <w:p w14:paraId="19ED8DF6" w14:textId="77777777" w:rsidR="001D41B0" w:rsidRDefault="00AE6FDD">
            <w:r>
              <w:rPr>
                <w:sz w:val="18"/>
              </w:rPr>
              <w:t>Stakeholder engagement</w:t>
            </w:r>
          </w:p>
        </w:tc>
      </w:tr>
      <w:tr w:rsidR="001D41B0" w14:paraId="4AD6B73C" w14:textId="77777777">
        <w:trPr>
          <w:cantSplit/>
          <w:jc w:val="center"/>
        </w:trPr>
        <w:tc>
          <w:tcPr>
            <w:tcW w:w="962" w:type="dxa"/>
            <w:shd w:val="clear" w:color="auto" w:fill="F4F0E8"/>
            <w:vAlign w:val="center"/>
          </w:tcPr>
          <w:p w14:paraId="46A6FB17" w14:textId="77777777" w:rsidR="001D41B0" w:rsidRDefault="00AE6FDD">
            <w:r>
              <w:rPr>
                <w:sz w:val="18"/>
              </w:rPr>
              <w:t>Act</w:t>
            </w:r>
          </w:p>
        </w:tc>
        <w:tc>
          <w:tcPr>
            <w:tcW w:w="2052" w:type="dxa"/>
            <w:shd w:val="clear" w:color="auto" w:fill="F4F0E8"/>
            <w:vAlign w:val="center"/>
          </w:tcPr>
          <w:p w14:paraId="0EFB7880" w14:textId="77777777" w:rsidR="001D41B0" w:rsidRDefault="00AE6FDD">
            <w:r>
              <w:rPr>
                <w:sz w:val="18"/>
              </w:rPr>
              <w:t>Deployment</w:t>
            </w:r>
          </w:p>
        </w:tc>
        <w:tc>
          <w:tcPr>
            <w:tcW w:w="2221" w:type="dxa"/>
            <w:shd w:val="clear" w:color="auto" w:fill="F4F0E8"/>
            <w:vAlign w:val="center"/>
          </w:tcPr>
          <w:p w14:paraId="604A837D" w14:textId="77777777" w:rsidR="001D41B0" w:rsidRDefault="00AE6FDD">
            <w:r>
              <w:rPr>
                <w:sz w:val="18"/>
              </w:rPr>
              <w:t>Improve and Control</w:t>
            </w:r>
          </w:p>
        </w:tc>
        <w:tc>
          <w:tcPr>
            <w:tcW w:w="2619" w:type="dxa"/>
            <w:shd w:val="clear" w:color="auto" w:fill="F4F0E8"/>
            <w:vAlign w:val="center"/>
          </w:tcPr>
          <w:p w14:paraId="25A34D12" w14:textId="77777777" w:rsidR="001D41B0" w:rsidRDefault="00AE6FDD">
            <w:r>
              <w:rPr>
                <w:sz w:val="18"/>
              </w:rPr>
              <w:t>Deployment / Acceptance</w:t>
            </w:r>
          </w:p>
        </w:tc>
        <w:tc>
          <w:tcPr>
            <w:tcW w:w="2428" w:type="dxa"/>
            <w:shd w:val="clear" w:color="auto" w:fill="F4F0E8"/>
            <w:vAlign w:val="center"/>
          </w:tcPr>
          <w:p w14:paraId="04D06C48" w14:textId="77777777" w:rsidR="001D41B0" w:rsidRDefault="00AE6FDD">
            <w:r>
              <w:rPr>
                <w:sz w:val="18"/>
              </w:rPr>
              <w:t>Executing / Monitoring / Closing</w:t>
            </w:r>
          </w:p>
        </w:tc>
      </w:tr>
    </w:tbl>
    <w:p w14:paraId="2A4051AA" w14:textId="77777777" w:rsidR="001D41B0" w:rsidRDefault="00AE6FDD">
      <w:r>
        <w:lastRenderedPageBreak/>
        <w:t>The frameworks are conceptually aligned but are not treated as identical. The workflow is iterative, and quality or governance findings may require returning to earlier phases.</w:t>
      </w:r>
    </w:p>
    <w:p w14:paraId="0089AA92" w14:textId="77777777" w:rsidR="001D41B0" w:rsidRDefault="00AE6FDD">
      <w:pPr>
        <w:pStyle w:val="Heading1"/>
      </w:pPr>
      <w:bookmarkStart w:id="3" w:name="_Toc236852684"/>
      <w:r>
        <w:t>4. Dataset, Feature Lineage, and Quality</w:t>
      </w:r>
      <w:bookmarkEnd w:id="3"/>
    </w:p>
    <w:p w14:paraId="3C616547" w14:textId="77777777" w:rsidR="001D41B0" w:rsidRDefault="00AE6FDD">
      <w:r>
        <w:t>The deterministic generator created 2,400 intended projects with snapshots between approximately 35% and 60% planned completion. Raw tables intentionally contained duplicates, category variants, missing critical values, invalid numeric values, invalid dates, target inconsistencies, and orphan relationships.</w:t>
      </w:r>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9416"/>
        <w:gridCol w:w="866"/>
      </w:tblGrid>
      <w:tr w:rsidR="001D41B0" w14:paraId="19E8906A" w14:textId="77777777">
        <w:trPr>
          <w:cantSplit/>
          <w:tblHeader/>
          <w:jc w:val="center"/>
        </w:trPr>
        <w:tc>
          <w:tcPr>
            <w:tcW w:w="9416" w:type="dxa"/>
            <w:shd w:val="clear" w:color="auto" w:fill="02000B"/>
            <w:vAlign w:val="center"/>
          </w:tcPr>
          <w:p w14:paraId="7F771E25" w14:textId="77777777" w:rsidR="001D41B0" w:rsidRDefault="00AE6FDD">
            <w:r>
              <w:rPr>
                <w:b/>
                <w:color w:val="FFFFFF"/>
                <w:sz w:val="18"/>
              </w:rPr>
              <w:t>Control</w:t>
            </w:r>
          </w:p>
        </w:tc>
        <w:tc>
          <w:tcPr>
            <w:tcW w:w="866" w:type="dxa"/>
            <w:shd w:val="clear" w:color="auto" w:fill="02000B"/>
            <w:vAlign w:val="center"/>
          </w:tcPr>
          <w:p w14:paraId="17CC7671" w14:textId="77777777" w:rsidR="001D41B0" w:rsidRDefault="00AE6FDD">
            <w:r>
              <w:rPr>
                <w:b/>
                <w:color w:val="FFFFFF"/>
                <w:sz w:val="18"/>
              </w:rPr>
              <w:t>Result</w:t>
            </w:r>
          </w:p>
        </w:tc>
      </w:tr>
      <w:tr w:rsidR="001D41B0" w14:paraId="7A98A138" w14:textId="77777777">
        <w:trPr>
          <w:cantSplit/>
          <w:jc w:val="center"/>
        </w:trPr>
        <w:tc>
          <w:tcPr>
            <w:tcW w:w="9416" w:type="dxa"/>
            <w:shd w:val="clear" w:color="auto" w:fill="FFFFFF"/>
            <w:vAlign w:val="center"/>
          </w:tcPr>
          <w:p w14:paraId="09F8F14D" w14:textId="77777777" w:rsidR="001D41B0" w:rsidRDefault="00AE6FDD">
            <w:r>
              <w:rPr>
                <w:sz w:val="18"/>
              </w:rPr>
              <w:t>Raw project rows</w:t>
            </w:r>
          </w:p>
        </w:tc>
        <w:tc>
          <w:tcPr>
            <w:tcW w:w="866" w:type="dxa"/>
            <w:shd w:val="clear" w:color="auto" w:fill="FFFFFF"/>
            <w:vAlign w:val="center"/>
          </w:tcPr>
          <w:p w14:paraId="2E4DD2B1" w14:textId="77777777" w:rsidR="001D41B0" w:rsidRDefault="00AE6FDD">
            <w:r>
              <w:rPr>
                <w:sz w:val="18"/>
              </w:rPr>
              <w:t>2,412</w:t>
            </w:r>
          </w:p>
        </w:tc>
      </w:tr>
      <w:tr w:rsidR="001D41B0" w14:paraId="634A460B" w14:textId="77777777">
        <w:trPr>
          <w:cantSplit/>
          <w:jc w:val="center"/>
        </w:trPr>
        <w:tc>
          <w:tcPr>
            <w:tcW w:w="9416" w:type="dxa"/>
            <w:shd w:val="clear" w:color="auto" w:fill="F4F0E8"/>
            <w:vAlign w:val="center"/>
          </w:tcPr>
          <w:p w14:paraId="4C6DE824" w14:textId="77777777" w:rsidR="001D41B0" w:rsidRDefault="00AE6FDD">
            <w:r>
              <w:rPr>
                <w:sz w:val="18"/>
              </w:rPr>
              <w:t>Raw workflow rows</w:t>
            </w:r>
          </w:p>
        </w:tc>
        <w:tc>
          <w:tcPr>
            <w:tcW w:w="866" w:type="dxa"/>
            <w:shd w:val="clear" w:color="auto" w:fill="F4F0E8"/>
            <w:vAlign w:val="center"/>
          </w:tcPr>
          <w:p w14:paraId="2F6F7E3A" w14:textId="77777777" w:rsidR="001D41B0" w:rsidRDefault="00AE6FDD">
            <w:r>
              <w:rPr>
                <w:sz w:val="18"/>
              </w:rPr>
              <w:t>2,417</w:t>
            </w:r>
          </w:p>
        </w:tc>
      </w:tr>
      <w:tr w:rsidR="001D41B0" w14:paraId="13A86AC1" w14:textId="77777777">
        <w:trPr>
          <w:cantSplit/>
          <w:jc w:val="center"/>
        </w:trPr>
        <w:tc>
          <w:tcPr>
            <w:tcW w:w="9416" w:type="dxa"/>
            <w:shd w:val="clear" w:color="auto" w:fill="FFFFFF"/>
            <w:vAlign w:val="center"/>
          </w:tcPr>
          <w:p w14:paraId="336DFF12" w14:textId="77777777" w:rsidR="001D41B0" w:rsidRDefault="00AE6FDD">
            <w:r>
              <w:rPr>
                <w:sz w:val="18"/>
              </w:rPr>
              <w:t>Raw outcome rows</w:t>
            </w:r>
          </w:p>
        </w:tc>
        <w:tc>
          <w:tcPr>
            <w:tcW w:w="866" w:type="dxa"/>
            <w:shd w:val="clear" w:color="auto" w:fill="FFFFFF"/>
            <w:vAlign w:val="center"/>
          </w:tcPr>
          <w:p w14:paraId="1DDF1EAC" w14:textId="77777777" w:rsidR="001D41B0" w:rsidRDefault="00AE6FDD">
            <w:r>
              <w:rPr>
                <w:sz w:val="18"/>
              </w:rPr>
              <w:t>2,416</w:t>
            </w:r>
          </w:p>
        </w:tc>
      </w:tr>
      <w:tr w:rsidR="001D41B0" w14:paraId="3E1E689B" w14:textId="77777777">
        <w:trPr>
          <w:cantSplit/>
          <w:jc w:val="center"/>
        </w:trPr>
        <w:tc>
          <w:tcPr>
            <w:tcW w:w="9416" w:type="dxa"/>
            <w:shd w:val="clear" w:color="auto" w:fill="F4F0E8"/>
            <w:vAlign w:val="center"/>
          </w:tcPr>
          <w:p w14:paraId="3F141F6B" w14:textId="77777777" w:rsidR="001D41B0" w:rsidRDefault="00AE6FDD">
            <w:r>
              <w:rPr>
                <w:sz w:val="18"/>
              </w:rPr>
              <w:t>Duplicate removals</w:t>
            </w:r>
          </w:p>
        </w:tc>
        <w:tc>
          <w:tcPr>
            <w:tcW w:w="866" w:type="dxa"/>
            <w:shd w:val="clear" w:color="auto" w:fill="F4F0E8"/>
            <w:vAlign w:val="center"/>
          </w:tcPr>
          <w:p w14:paraId="02061348" w14:textId="77777777" w:rsidR="001D41B0" w:rsidRDefault="00AE6FDD">
            <w:r>
              <w:rPr>
                <w:sz w:val="18"/>
              </w:rPr>
              <w:t>36</w:t>
            </w:r>
          </w:p>
        </w:tc>
      </w:tr>
      <w:tr w:rsidR="001D41B0" w14:paraId="0728D5D0" w14:textId="77777777">
        <w:trPr>
          <w:cantSplit/>
          <w:jc w:val="center"/>
        </w:trPr>
        <w:tc>
          <w:tcPr>
            <w:tcW w:w="9416" w:type="dxa"/>
            <w:shd w:val="clear" w:color="auto" w:fill="FFFFFF"/>
            <w:vAlign w:val="center"/>
          </w:tcPr>
          <w:p w14:paraId="2F9FC5AC" w14:textId="77777777" w:rsidR="001D41B0" w:rsidRDefault="00AE6FDD">
            <w:r>
              <w:rPr>
                <w:sz w:val="18"/>
              </w:rPr>
              <w:t>Quarantined records</w:t>
            </w:r>
          </w:p>
        </w:tc>
        <w:tc>
          <w:tcPr>
            <w:tcW w:w="866" w:type="dxa"/>
            <w:shd w:val="clear" w:color="auto" w:fill="FFFFFF"/>
            <w:vAlign w:val="center"/>
          </w:tcPr>
          <w:p w14:paraId="1F6F2D48" w14:textId="77777777" w:rsidR="001D41B0" w:rsidRDefault="00AE6FDD">
            <w:r>
              <w:rPr>
                <w:sz w:val="18"/>
              </w:rPr>
              <w:t>123</w:t>
            </w:r>
          </w:p>
        </w:tc>
      </w:tr>
      <w:tr w:rsidR="001D41B0" w14:paraId="3CE68A89" w14:textId="77777777">
        <w:trPr>
          <w:cantSplit/>
          <w:jc w:val="center"/>
        </w:trPr>
        <w:tc>
          <w:tcPr>
            <w:tcW w:w="9416" w:type="dxa"/>
            <w:shd w:val="clear" w:color="auto" w:fill="F4F0E8"/>
            <w:vAlign w:val="center"/>
          </w:tcPr>
          <w:p w14:paraId="449F37F2" w14:textId="77777777" w:rsidR="001D41B0" w:rsidRDefault="00AE6FDD">
            <w:r>
              <w:rPr>
                <w:sz w:val="18"/>
              </w:rPr>
              <w:t>Clean model rows</w:t>
            </w:r>
          </w:p>
        </w:tc>
        <w:tc>
          <w:tcPr>
            <w:tcW w:w="866" w:type="dxa"/>
            <w:shd w:val="clear" w:color="auto" w:fill="F4F0E8"/>
            <w:vAlign w:val="center"/>
          </w:tcPr>
          <w:p w14:paraId="2B321F46" w14:textId="77777777" w:rsidR="001D41B0" w:rsidRDefault="00AE6FDD">
            <w:r>
              <w:rPr>
                <w:sz w:val="18"/>
              </w:rPr>
              <w:t>2,362</w:t>
            </w:r>
          </w:p>
        </w:tc>
      </w:tr>
      <w:tr w:rsidR="001D41B0" w14:paraId="5D795C71" w14:textId="77777777">
        <w:trPr>
          <w:cantSplit/>
          <w:jc w:val="center"/>
        </w:trPr>
        <w:tc>
          <w:tcPr>
            <w:tcW w:w="9416" w:type="dxa"/>
            <w:shd w:val="clear" w:color="auto" w:fill="FFFFFF"/>
            <w:vAlign w:val="center"/>
          </w:tcPr>
          <w:p w14:paraId="735D75E5" w14:textId="77777777" w:rsidR="001D41B0" w:rsidRDefault="00AE6FDD">
            <w:r>
              <w:rPr>
                <w:sz w:val="18"/>
              </w:rPr>
              <w:t>Cleaning actions</w:t>
            </w:r>
          </w:p>
        </w:tc>
        <w:tc>
          <w:tcPr>
            <w:tcW w:w="866" w:type="dxa"/>
            <w:shd w:val="clear" w:color="auto" w:fill="FFFFFF"/>
            <w:vAlign w:val="center"/>
          </w:tcPr>
          <w:p w14:paraId="6380C102" w14:textId="77777777" w:rsidR="001D41B0" w:rsidRDefault="00AE6FDD">
            <w:r>
              <w:rPr>
                <w:sz w:val="18"/>
              </w:rPr>
              <w:t>199</w:t>
            </w:r>
          </w:p>
        </w:tc>
      </w:tr>
      <w:tr w:rsidR="001D41B0" w14:paraId="29CFD8C1" w14:textId="77777777">
        <w:trPr>
          <w:cantSplit/>
          <w:jc w:val="center"/>
        </w:trPr>
        <w:tc>
          <w:tcPr>
            <w:tcW w:w="9416" w:type="dxa"/>
            <w:shd w:val="clear" w:color="auto" w:fill="F4F0E8"/>
            <w:vAlign w:val="center"/>
          </w:tcPr>
          <w:p w14:paraId="13DC386A" w14:textId="77777777" w:rsidR="001D41B0" w:rsidRDefault="00AE6FDD">
            <w:r>
              <w:rPr>
                <w:sz w:val="18"/>
              </w:rPr>
              <w:t>SQLite integrity</w:t>
            </w:r>
          </w:p>
        </w:tc>
        <w:tc>
          <w:tcPr>
            <w:tcW w:w="866" w:type="dxa"/>
            <w:shd w:val="clear" w:color="auto" w:fill="F4F0E8"/>
            <w:vAlign w:val="center"/>
          </w:tcPr>
          <w:p w14:paraId="026CFA6D" w14:textId="77777777" w:rsidR="001D41B0" w:rsidRDefault="00AE6FDD">
            <w:r>
              <w:rPr>
                <w:sz w:val="18"/>
              </w:rPr>
              <w:t>ok</w:t>
            </w:r>
          </w:p>
        </w:tc>
      </w:tr>
      <w:tr w:rsidR="001D41B0" w14:paraId="1C411CFC" w14:textId="77777777">
        <w:trPr>
          <w:cantSplit/>
          <w:jc w:val="center"/>
        </w:trPr>
        <w:tc>
          <w:tcPr>
            <w:tcW w:w="9416" w:type="dxa"/>
            <w:shd w:val="clear" w:color="auto" w:fill="FFFFFF"/>
            <w:vAlign w:val="center"/>
          </w:tcPr>
          <w:p w14:paraId="25BB1D96" w14:textId="77777777" w:rsidR="001D41B0" w:rsidRDefault="00AE6FDD">
            <w:r>
              <w:rPr>
                <w:sz w:val="18"/>
              </w:rPr>
              <w:t>Foreign-key violations</w:t>
            </w:r>
          </w:p>
        </w:tc>
        <w:tc>
          <w:tcPr>
            <w:tcW w:w="866" w:type="dxa"/>
            <w:shd w:val="clear" w:color="auto" w:fill="FFFFFF"/>
            <w:vAlign w:val="center"/>
          </w:tcPr>
          <w:p w14:paraId="166ADA30" w14:textId="77777777" w:rsidR="001D41B0" w:rsidRDefault="00AE6FDD">
            <w:r>
              <w:rPr>
                <w:sz w:val="18"/>
              </w:rPr>
              <w:t>0</w:t>
            </w:r>
          </w:p>
        </w:tc>
      </w:tr>
    </w:tbl>
    <w:p w14:paraId="0901B635" w14:textId="77777777" w:rsidR="001D41B0" w:rsidRDefault="00AE6FDD">
      <w:pPr>
        <w:pStyle w:val="Heading2"/>
      </w:pPr>
      <w:r>
        <w:t>Feature families</w:t>
      </w:r>
    </w:p>
    <w:p w14:paraId="21B7CDBF" w14:textId="77777777" w:rsidR="001D41B0" w:rsidRDefault="00AE6FDD">
      <w:pPr>
        <w:pStyle w:val="ListBullet"/>
      </w:pPr>
      <w:r>
        <w:t>Project and contract attributes</w:t>
      </w:r>
    </w:p>
    <w:p w14:paraId="235CDE99" w14:textId="77777777" w:rsidR="001D41B0" w:rsidRDefault="00AE6FDD">
      <w:pPr>
        <w:pStyle w:val="ListBullet"/>
      </w:pPr>
      <w:r>
        <w:t>CPI, SPI, cost variance, schedule variance, contingency, and productivity</w:t>
      </w:r>
    </w:p>
    <w:p w14:paraId="3CD44EA0" w14:textId="77777777" w:rsidR="001D41B0" w:rsidRDefault="00AE6FDD">
      <w:pPr>
        <w:pStyle w:val="ListBullet"/>
      </w:pPr>
      <w:r>
        <w:t>Procurement, weather, and safety indicators</w:t>
      </w:r>
    </w:p>
    <w:p w14:paraId="37D92F0F" w14:textId="77777777" w:rsidR="001D41B0" w:rsidRDefault="00AE6FDD">
      <w:pPr>
        <w:pStyle w:val="ListBullet"/>
      </w:pPr>
      <w:r>
        <w:t>RFI response, overdue rates, revisions, reopening, and RFI-to-change conversion</w:t>
      </w:r>
    </w:p>
    <w:p w14:paraId="21EF319C" w14:textId="77777777" w:rsidR="001D41B0" w:rsidRDefault="00AE6FDD">
      <w:pPr>
        <w:pStyle w:val="ListBullet"/>
      </w:pPr>
      <w:r>
        <w:t>Approved and pending change exposure, approval cycle, old pending rate, and forecast incorporation lag</w:t>
      </w:r>
    </w:p>
    <w:p w14:paraId="704EFB5F" w14:textId="77777777" w:rsidR="001D41B0" w:rsidRDefault="00AE6FDD">
      <w:pPr>
        <w:pStyle w:val="ListBullet"/>
      </w:pPr>
      <w:r>
        <w:t>Workflow handoffs, revision loops, and snapshot workflow-risk score</w:t>
      </w:r>
    </w:p>
    <w:p w14:paraId="210E5337" w14:textId="77777777" w:rsidR="001D41B0" w:rsidRDefault="00AE6FDD">
      <w:r>
        <w:t>Final outcomes, final CPI/SPI, actual end date, final EAC, and final status were excluded from predictor matrices.</w:t>
      </w:r>
    </w:p>
    <w:p w14:paraId="3D9B2771" w14:textId="77777777" w:rsidR="001D41B0" w:rsidRDefault="00AE6FDD">
      <w:pPr>
        <w:pStyle w:val="Heading1"/>
      </w:pPr>
      <w:bookmarkStart w:id="4" w:name="_Toc236852685"/>
      <w:r>
        <w:t>5. Modeling Methodology</w:t>
      </w:r>
      <w:bookmarkEnd w:id="4"/>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3043"/>
        <w:gridCol w:w="7239"/>
      </w:tblGrid>
      <w:tr w:rsidR="001D41B0" w14:paraId="6D5DC670" w14:textId="77777777">
        <w:trPr>
          <w:cantSplit/>
          <w:tblHeader/>
          <w:jc w:val="center"/>
        </w:trPr>
        <w:tc>
          <w:tcPr>
            <w:tcW w:w="3043" w:type="dxa"/>
            <w:shd w:val="clear" w:color="auto" w:fill="02000B"/>
            <w:vAlign w:val="center"/>
          </w:tcPr>
          <w:p w14:paraId="0444F851" w14:textId="77777777" w:rsidR="001D41B0" w:rsidRDefault="00AE6FDD">
            <w:r>
              <w:rPr>
                <w:b/>
                <w:color w:val="FFFFFF"/>
                <w:sz w:val="18"/>
              </w:rPr>
              <w:t>Element</w:t>
            </w:r>
          </w:p>
        </w:tc>
        <w:tc>
          <w:tcPr>
            <w:tcW w:w="7239" w:type="dxa"/>
            <w:shd w:val="clear" w:color="auto" w:fill="02000B"/>
            <w:vAlign w:val="center"/>
          </w:tcPr>
          <w:p w14:paraId="64F6DBDE" w14:textId="77777777" w:rsidR="001D41B0" w:rsidRDefault="00AE6FDD">
            <w:r>
              <w:rPr>
                <w:b/>
                <w:color w:val="FFFFFF"/>
                <w:sz w:val="18"/>
              </w:rPr>
              <w:t>Method</w:t>
            </w:r>
          </w:p>
        </w:tc>
      </w:tr>
      <w:tr w:rsidR="001D41B0" w14:paraId="4CD97A6F" w14:textId="77777777">
        <w:trPr>
          <w:cantSplit/>
          <w:jc w:val="center"/>
        </w:trPr>
        <w:tc>
          <w:tcPr>
            <w:tcW w:w="3043" w:type="dxa"/>
            <w:shd w:val="clear" w:color="auto" w:fill="FFFFFF"/>
            <w:vAlign w:val="center"/>
          </w:tcPr>
          <w:p w14:paraId="41929B04" w14:textId="77777777" w:rsidR="001D41B0" w:rsidRDefault="00AE6FDD">
            <w:r>
              <w:rPr>
                <w:sz w:val="18"/>
              </w:rPr>
              <w:t>Time split</w:t>
            </w:r>
          </w:p>
        </w:tc>
        <w:tc>
          <w:tcPr>
            <w:tcW w:w="7239" w:type="dxa"/>
            <w:shd w:val="clear" w:color="auto" w:fill="FFFFFF"/>
            <w:vAlign w:val="center"/>
          </w:tcPr>
          <w:p w14:paraId="3051CAAF" w14:textId="77777777" w:rsidR="001D41B0" w:rsidRDefault="00AE6FDD">
            <w:r>
              <w:rPr>
                <w:sz w:val="18"/>
              </w:rPr>
              <w:t>Train 2019–2023; Validation 2024; Test 2025</w:t>
            </w:r>
          </w:p>
        </w:tc>
      </w:tr>
      <w:tr w:rsidR="001D41B0" w14:paraId="557E5441" w14:textId="77777777">
        <w:trPr>
          <w:cantSplit/>
          <w:jc w:val="center"/>
        </w:trPr>
        <w:tc>
          <w:tcPr>
            <w:tcW w:w="3043" w:type="dxa"/>
            <w:shd w:val="clear" w:color="auto" w:fill="F4F0E8"/>
            <w:vAlign w:val="center"/>
          </w:tcPr>
          <w:p w14:paraId="4E3ACC84" w14:textId="77777777" w:rsidR="001D41B0" w:rsidRDefault="00AE6FDD">
            <w:r>
              <w:rPr>
                <w:sz w:val="18"/>
              </w:rPr>
              <w:t>Cost classification</w:t>
            </w:r>
          </w:p>
        </w:tc>
        <w:tc>
          <w:tcPr>
            <w:tcW w:w="7239" w:type="dxa"/>
            <w:shd w:val="clear" w:color="auto" w:fill="F4F0E8"/>
            <w:vAlign w:val="center"/>
          </w:tcPr>
          <w:p w14:paraId="40C4B5C6" w14:textId="77777777" w:rsidR="001D41B0" w:rsidRDefault="00AE6FDD">
            <w:r>
              <w:rPr>
                <w:sz w:val="18"/>
              </w:rPr>
              <w:t>Final cost overrun ≥10%</w:t>
            </w:r>
          </w:p>
        </w:tc>
      </w:tr>
      <w:tr w:rsidR="001D41B0" w14:paraId="0AF5E9F3" w14:textId="77777777">
        <w:trPr>
          <w:cantSplit/>
          <w:jc w:val="center"/>
        </w:trPr>
        <w:tc>
          <w:tcPr>
            <w:tcW w:w="3043" w:type="dxa"/>
            <w:shd w:val="clear" w:color="auto" w:fill="FFFFFF"/>
            <w:vAlign w:val="center"/>
          </w:tcPr>
          <w:p w14:paraId="6A732DF5" w14:textId="77777777" w:rsidR="001D41B0" w:rsidRDefault="00AE6FDD">
            <w:r>
              <w:rPr>
                <w:sz w:val="18"/>
              </w:rPr>
              <w:lastRenderedPageBreak/>
              <w:t>Schedule classification</w:t>
            </w:r>
          </w:p>
        </w:tc>
        <w:tc>
          <w:tcPr>
            <w:tcW w:w="7239" w:type="dxa"/>
            <w:shd w:val="clear" w:color="auto" w:fill="FFFFFF"/>
            <w:vAlign w:val="center"/>
          </w:tcPr>
          <w:p w14:paraId="5FB702DE" w14:textId="77777777" w:rsidR="001D41B0" w:rsidRDefault="00AE6FDD">
            <w:r>
              <w:rPr>
                <w:sz w:val="18"/>
              </w:rPr>
              <w:t>Final schedule delay ≥30 days</w:t>
            </w:r>
          </w:p>
        </w:tc>
      </w:tr>
      <w:tr w:rsidR="001D41B0" w14:paraId="69981D49" w14:textId="77777777">
        <w:trPr>
          <w:cantSplit/>
          <w:jc w:val="center"/>
        </w:trPr>
        <w:tc>
          <w:tcPr>
            <w:tcW w:w="3043" w:type="dxa"/>
            <w:shd w:val="clear" w:color="auto" w:fill="F4F0E8"/>
            <w:vAlign w:val="center"/>
          </w:tcPr>
          <w:p w14:paraId="171CC6F4" w14:textId="77777777" w:rsidR="001D41B0" w:rsidRDefault="00AE6FDD">
            <w:r>
              <w:rPr>
                <w:sz w:val="18"/>
              </w:rPr>
              <w:t>Cost regression</w:t>
            </w:r>
          </w:p>
        </w:tc>
        <w:tc>
          <w:tcPr>
            <w:tcW w:w="7239" w:type="dxa"/>
            <w:shd w:val="clear" w:color="auto" w:fill="F4F0E8"/>
            <w:vAlign w:val="center"/>
          </w:tcPr>
          <w:p w14:paraId="4609308B" w14:textId="77777777" w:rsidR="001D41B0" w:rsidRDefault="00AE6FDD">
            <w:r>
              <w:rPr>
                <w:sz w:val="18"/>
              </w:rPr>
              <w:t>Final cost-overrun percentage</w:t>
            </w:r>
          </w:p>
        </w:tc>
      </w:tr>
      <w:tr w:rsidR="001D41B0" w14:paraId="188EA072" w14:textId="77777777">
        <w:trPr>
          <w:cantSplit/>
          <w:jc w:val="center"/>
        </w:trPr>
        <w:tc>
          <w:tcPr>
            <w:tcW w:w="3043" w:type="dxa"/>
            <w:shd w:val="clear" w:color="auto" w:fill="FFFFFF"/>
            <w:vAlign w:val="center"/>
          </w:tcPr>
          <w:p w14:paraId="0BA85CBA" w14:textId="77777777" w:rsidR="001D41B0" w:rsidRDefault="00AE6FDD">
            <w:r>
              <w:rPr>
                <w:sz w:val="18"/>
              </w:rPr>
              <w:t>Schedule regression</w:t>
            </w:r>
          </w:p>
        </w:tc>
        <w:tc>
          <w:tcPr>
            <w:tcW w:w="7239" w:type="dxa"/>
            <w:shd w:val="clear" w:color="auto" w:fill="FFFFFF"/>
            <w:vAlign w:val="center"/>
          </w:tcPr>
          <w:p w14:paraId="54FA11ED" w14:textId="77777777" w:rsidR="001D41B0" w:rsidRDefault="00AE6FDD">
            <w:r>
              <w:rPr>
                <w:sz w:val="18"/>
              </w:rPr>
              <w:t>Final schedule-delay days</w:t>
            </w:r>
          </w:p>
        </w:tc>
      </w:tr>
      <w:tr w:rsidR="001D41B0" w14:paraId="23DF5C7C" w14:textId="77777777">
        <w:trPr>
          <w:cantSplit/>
          <w:jc w:val="center"/>
        </w:trPr>
        <w:tc>
          <w:tcPr>
            <w:tcW w:w="3043" w:type="dxa"/>
            <w:shd w:val="clear" w:color="auto" w:fill="F4F0E8"/>
            <w:vAlign w:val="center"/>
          </w:tcPr>
          <w:p w14:paraId="32ADE5BE" w14:textId="77777777" w:rsidR="001D41B0" w:rsidRDefault="00AE6FDD">
            <w:r>
              <w:rPr>
                <w:sz w:val="18"/>
              </w:rPr>
              <w:t>Classification candidates</w:t>
            </w:r>
          </w:p>
        </w:tc>
        <w:tc>
          <w:tcPr>
            <w:tcW w:w="7239" w:type="dxa"/>
            <w:shd w:val="clear" w:color="auto" w:fill="F4F0E8"/>
            <w:vAlign w:val="center"/>
          </w:tcPr>
          <w:p w14:paraId="545389EE" w14:textId="77777777" w:rsidR="001D41B0" w:rsidRDefault="00AE6FDD">
            <w:r>
              <w:rPr>
                <w:sz w:val="18"/>
              </w:rPr>
              <w:t>Logistic Regression and Random Forest</w:t>
            </w:r>
          </w:p>
        </w:tc>
      </w:tr>
      <w:tr w:rsidR="001D41B0" w14:paraId="4D950603" w14:textId="77777777">
        <w:trPr>
          <w:cantSplit/>
          <w:jc w:val="center"/>
        </w:trPr>
        <w:tc>
          <w:tcPr>
            <w:tcW w:w="3043" w:type="dxa"/>
            <w:shd w:val="clear" w:color="auto" w:fill="FFFFFF"/>
            <w:vAlign w:val="center"/>
          </w:tcPr>
          <w:p w14:paraId="4AEBBF89" w14:textId="77777777" w:rsidR="001D41B0" w:rsidRDefault="00AE6FDD">
            <w:r>
              <w:rPr>
                <w:sz w:val="18"/>
              </w:rPr>
              <w:t>Regression candidates</w:t>
            </w:r>
          </w:p>
        </w:tc>
        <w:tc>
          <w:tcPr>
            <w:tcW w:w="7239" w:type="dxa"/>
            <w:shd w:val="clear" w:color="auto" w:fill="FFFFFF"/>
            <w:vAlign w:val="center"/>
          </w:tcPr>
          <w:p w14:paraId="511FD757" w14:textId="77777777" w:rsidR="001D41B0" w:rsidRDefault="00AE6FDD">
            <w:r>
              <w:rPr>
                <w:sz w:val="18"/>
              </w:rPr>
              <w:t>Ridge Regression and Random Forest Regressor</w:t>
            </w:r>
          </w:p>
        </w:tc>
      </w:tr>
      <w:tr w:rsidR="001D41B0" w14:paraId="1DF0E84F" w14:textId="77777777">
        <w:trPr>
          <w:cantSplit/>
          <w:jc w:val="center"/>
        </w:trPr>
        <w:tc>
          <w:tcPr>
            <w:tcW w:w="3043" w:type="dxa"/>
            <w:shd w:val="clear" w:color="auto" w:fill="F4F0E8"/>
            <w:vAlign w:val="center"/>
          </w:tcPr>
          <w:p w14:paraId="69148006" w14:textId="77777777" w:rsidR="001D41B0" w:rsidRDefault="00AE6FDD">
            <w:r>
              <w:rPr>
                <w:sz w:val="18"/>
              </w:rPr>
              <w:t>Champion selection</w:t>
            </w:r>
          </w:p>
        </w:tc>
        <w:tc>
          <w:tcPr>
            <w:tcW w:w="7239" w:type="dxa"/>
            <w:shd w:val="clear" w:color="auto" w:fill="F4F0E8"/>
            <w:vAlign w:val="center"/>
          </w:tcPr>
          <w:p w14:paraId="52804556" w14:textId="77777777" w:rsidR="001D41B0" w:rsidRDefault="00AE6FDD">
            <w:r>
              <w:rPr>
                <w:sz w:val="18"/>
              </w:rPr>
              <w:t>Validation PR-AUC for classification; validation MAE for regression</w:t>
            </w:r>
          </w:p>
        </w:tc>
      </w:tr>
      <w:tr w:rsidR="001D41B0" w14:paraId="668650FA" w14:textId="77777777">
        <w:trPr>
          <w:cantSplit/>
          <w:jc w:val="center"/>
        </w:trPr>
        <w:tc>
          <w:tcPr>
            <w:tcW w:w="3043" w:type="dxa"/>
            <w:shd w:val="clear" w:color="auto" w:fill="FFFFFF"/>
            <w:vAlign w:val="center"/>
          </w:tcPr>
          <w:p w14:paraId="3E0CE00A" w14:textId="77777777" w:rsidR="001D41B0" w:rsidRDefault="00AE6FDD">
            <w:r>
              <w:rPr>
                <w:sz w:val="18"/>
              </w:rPr>
              <w:t>Threshold selection</w:t>
            </w:r>
          </w:p>
        </w:tc>
        <w:tc>
          <w:tcPr>
            <w:tcW w:w="7239" w:type="dxa"/>
            <w:shd w:val="clear" w:color="auto" w:fill="FFFFFF"/>
            <w:vAlign w:val="center"/>
          </w:tcPr>
          <w:p w14:paraId="0EFBA219" w14:textId="77777777" w:rsidR="001D41B0" w:rsidRDefault="00AE6FDD">
            <w:r>
              <w:rPr>
                <w:sz w:val="18"/>
              </w:rPr>
              <w:t>Maximum validation F1; test untouched</w:t>
            </w:r>
          </w:p>
        </w:tc>
      </w:tr>
      <w:tr w:rsidR="001D41B0" w14:paraId="530FEE5B" w14:textId="77777777">
        <w:trPr>
          <w:cantSplit/>
          <w:jc w:val="center"/>
        </w:trPr>
        <w:tc>
          <w:tcPr>
            <w:tcW w:w="3043" w:type="dxa"/>
            <w:shd w:val="clear" w:color="auto" w:fill="F4F0E8"/>
            <w:vAlign w:val="center"/>
          </w:tcPr>
          <w:p w14:paraId="49DD73FE" w14:textId="77777777" w:rsidR="001D41B0" w:rsidRDefault="00AE6FDD">
            <w:r>
              <w:rPr>
                <w:sz w:val="18"/>
              </w:rPr>
              <w:t>Explainability</w:t>
            </w:r>
          </w:p>
        </w:tc>
        <w:tc>
          <w:tcPr>
            <w:tcW w:w="7239" w:type="dxa"/>
            <w:shd w:val="clear" w:color="auto" w:fill="F4F0E8"/>
            <w:vAlign w:val="center"/>
          </w:tcPr>
          <w:p w14:paraId="4FB7A3B3" w14:textId="77777777" w:rsidR="001D41B0" w:rsidRDefault="00AE6FDD">
            <w:r>
              <w:rPr>
                <w:sz w:val="18"/>
              </w:rPr>
              <w:t>Permutation importance on held-out test data</w:t>
            </w:r>
          </w:p>
        </w:tc>
      </w:tr>
    </w:tbl>
    <w:p w14:paraId="2537FB37" w14:textId="77777777" w:rsidR="001D41B0" w:rsidRDefault="00AE6FDD">
      <w:r>
        <w:t>The model uses 40 predictors: 31 numeric and 9 categorical. Numeric fields are standardized for linear models, and categorical values are one-hot encoded with unknown-category handling.</w:t>
      </w:r>
    </w:p>
    <w:p w14:paraId="6FAD44DE" w14:textId="77777777" w:rsidR="001D41B0" w:rsidRDefault="00AE6FDD">
      <w:pPr>
        <w:pStyle w:val="Heading1"/>
      </w:pPr>
      <w:bookmarkStart w:id="5" w:name="_Toc236852686"/>
      <w:r>
        <w:t>6. Classification Performance</w:t>
      </w:r>
      <w:bookmarkEnd w:id="5"/>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2092"/>
        <w:gridCol w:w="2801"/>
        <w:gridCol w:w="962"/>
        <w:gridCol w:w="866"/>
        <w:gridCol w:w="1154"/>
        <w:gridCol w:w="866"/>
        <w:gridCol w:w="770"/>
        <w:gridCol w:w="771"/>
      </w:tblGrid>
      <w:tr w:rsidR="001D41B0" w14:paraId="5DF9E33D" w14:textId="77777777">
        <w:trPr>
          <w:cantSplit/>
          <w:tblHeader/>
          <w:jc w:val="center"/>
        </w:trPr>
        <w:tc>
          <w:tcPr>
            <w:tcW w:w="2092" w:type="dxa"/>
            <w:shd w:val="clear" w:color="auto" w:fill="02000B"/>
            <w:vAlign w:val="center"/>
          </w:tcPr>
          <w:p w14:paraId="6537FB52" w14:textId="77777777" w:rsidR="001D41B0" w:rsidRDefault="00AE6FDD">
            <w:r>
              <w:rPr>
                <w:b/>
                <w:color w:val="FFFFFF"/>
                <w:sz w:val="18"/>
              </w:rPr>
              <w:t>Target</w:t>
            </w:r>
          </w:p>
        </w:tc>
        <w:tc>
          <w:tcPr>
            <w:tcW w:w="2801" w:type="dxa"/>
            <w:shd w:val="clear" w:color="auto" w:fill="02000B"/>
            <w:vAlign w:val="center"/>
          </w:tcPr>
          <w:p w14:paraId="2FB1709A" w14:textId="77777777" w:rsidR="001D41B0" w:rsidRDefault="00AE6FDD">
            <w:r>
              <w:rPr>
                <w:b/>
                <w:color w:val="FFFFFF"/>
                <w:sz w:val="18"/>
              </w:rPr>
              <w:t>Champion</w:t>
            </w:r>
          </w:p>
        </w:tc>
        <w:tc>
          <w:tcPr>
            <w:tcW w:w="962" w:type="dxa"/>
            <w:shd w:val="clear" w:color="auto" w:fill="02000B"/>
            <w:vAlign w:val="center"/>
          </w:tcPr>
          <w:p w14:paraId="4539886E" w14:textId="77777777" w:rsidR="001D41B0" w:rsidRDefault="00AE6FDD">
            <w:r>
              <w:rPr>
                <w:b/>
                <w:color w:val="FFFFFF"/>
                <w:sz w:val="18"/>
              </w:rPr>
              <w:t>ROC-AUC</w:t>
            </w:r>
          </w:p>
        </w:tc>
        <w:tc>
          <w:tcPr>
            <w:tcW w:w="866" w:type="dxa"/>
            <w:shd w:val="clear" w:color="auto" w:fill="02000B"/>
            <w:vAlign w:val="center"/>
          </w:tcPr>
          <w:p w14:paraId="4B33BE8D" w14:textId="77777777" w:rsidR="001D41B0" w:rsidRDefault="00AE6FDD">
            <w:r>
              <w:rPr>
                <w:b/>
                <w:color w:val="FFFFFF"/>
                <w:sz w:val="18"/>
              </w:rPr>
              <w:t>PR-AUC</w:t>
            </w:r>
          </w:p>
        </w:tc>
        <w:tc>
          <w:tcPr>
            <w:tcW w:w="1154" w:type="dxa"/>
            <w:shd w:val="clear" w:color="auto" w:fill="02000B"/>
            <w:vAlign w:val="center"/>
          </w:tcPr>
          <w:p w14:paraId="1B21F1DB" w14:textId="77777777" w:rsidR="001D41B0" w:rsidRDefault="00AE6FDD">
            <w:r>
              <w:rPr>
                <w:b/>
                <w:color w:val="FFFFFF"/>
                <w:sz w:val="18"/>
              </w:rPr>
              <w:t>Precision</w:t>
            </w:r>
          </w:p>
        </w:tc>
        <w:tc>
          <w:tcPr>
            <w:tcW w:w="866" w:type="dxa"/>
            <w:shd w:val="clear" w:color="auto" w:fill="02000B"/>
            <w:vAlign w:val="center"/>
          </w:tcPr>
          <w:p w14:paraId="00480EBE" w14:textId="77777777" w:rsidR="001D41B0" w:rsidRDefault="00AE6FDD">
            <w:r>
              <w:rPr>
                <w:b/>
                <w:color w:val="FFFFFF"/>
                <w:sz w:val="18"/>
              </w:rPr>
              <w:t>Recall</w:t>
            </w:r>
          </w:p>
        </w:tc>
        <w:tc>
          <w:tcPr>
            <w:tcW w:w="770" w:type="dxa"/>
            <w:shd w:val="clear" w:color="auto" w:fill="02000B"/>
            <w:vAlign w:val="center"/>
          </w:tcPr>
          <w:p w14:paraId="676A3AA1" w14:textId="77777777" w:rsidR="001D41B0" w:rsidRDefault="00AE6FDD">
            <w:r>
              <w:rPr>
                <w:b/>
                <w:color w:val="FFFFFF"/>
                <w:sz w:val="18"/>
              </w:rPr>
              <w:t>F1</w:t>
            </w:r>
          </w:p>
        </w:tc>
        <w:tc>
          <w:tcPr>
            <w:tcW w:w="771" w:type="dxa"/>
            <w:shd w:val="clear" w:color="auto" w:fill="02000B"/>
            <w:vAlign w:val="center"/>
          </w:tcPr>
          <w:p w14:paraId="715827C0" w14:textId="77777777" w:rsidR="001D41B0" w:rsidRDefault="00AE6FDD">
            <w:r>
              <w:rPr>
                <w:b/>
                <w:color w:val="FFFFFF"/>
                <w:sz w:val="18"/>
              </w:rPr>
              <w:t>Brier</w:t>
            </w:r>
          </w:p>
        </w:tc>
      </w:tr>
      <w:tr w:rsidR="001D41B0" w14:paraId="3B96B0D1" w14:textId="77777777">
        <w:trPr>
          <w:cantSplit/>
          <w:jc w:val="center"/>
        </w:trPr>
        <w:tc>
          <w:tcPr>
            <w:tcW w:w="2092" w:type="dxa"/>
            <w:shd w:val="clear" w:color="auto" w:fill="FFFFFF"/>
            <w:vAlign w:val="center"/>
          </w:tcPr>
          <w:p w14:paraId="568F89FA" w14:textId="77777777" w:rsidR="001D41B0" w:rsidRDefault="00AE6FDD">
            <w:r>
              <w:rPr>
                <w:sz w:val="18"/>
              </w:rPr>
              <w:t>Cost overrun</w:t>
            </w:r>
          </w:p>
        </w:tc>
        <w:tc>
          <w:tcPr>
            <w:tcW w:w="2801" w:type="dxa"/>
            <w:shd w:val="clear" w:color="auto" w:fill="FFFFFF"/>
            <w:vAlign w:val="center"/>
          </w:tcPr>
          <w:p w14:paraId="5BAD2E76" w14:textId="77777777" w:rsidR="001D41B0" w:rsidRDefault="00AE6FDD">
            <w:r>
              <w:rPr>
                <w:sz w:val="18"/>
              </w:rPr>
              <w:t>Random Forest</w:t>
            </w:r>
          </w:p>
        </w:tc>
        <w:tc>
          <w:tcPr>
            <w:tcW w:w="962" w:type="dxa"/>
            <w:shd w:val="clear" w:color="auto" w:fill="FFFFFF"/>
            <w:vAlign w:val="center"/>
          </w:tcPr>
          <w:p w14:paraId="1DDC3B43" w14:textId="77777777" w:rsidR="001D41B0" w:rsidRDefault="00AE6FDD">
            <w:r>
              <w:rPr>
                <w:sz w:val="18"/>
              </w:rPr>
              <w:t>0.899</w:t>
            </w:r>
          </w:p>
        </w:tc>
        <w:tc>
          <w:tcPr>
            <w:tcW w:w="866" w:type="dxa"/>
            <w:shd w:val="clear" w:color="auto" w:fill="FFFFFF"/>
            <w:vAlign w:val="center"/>
          </w:tcPr>
          <w:p w14:paraId="24DA3D60" w14:textId="77777777" w:rsidR="001D41B0" w:rsidRDefault="00AE6FDD">
            <w:r>
              <w:rPr>
                <w:sz w:val="18"/>
              </w:rPr>
              <w:t>0.774</w:t>
            </w:r>
          </w:p>
        </w:tc>
        <w:tc>
          <w:tcPr>
            <w:tcW w:w="1154" w:type="dxa"/>
            <w:shd w:val="clear" w:color="auto" w:fill="FFFFFF"/>
            <w:vAlign w:val="center"/>
          </w:tcPr>
          <w:p w14:paraId="63716304" w14:textId="77777777" w:rsidR="001D41B0" w:rsidRDefault="00AE6FDD">
            <w:r>
              <w:rPr>
                <w:sz w:val="18"/>
              </w:rPr>
              <w:t>0.625</w:t>
            </w:r>
          </w:p>
        </w:tc>
        <w:tc>
          <w:tcPr>
            <w:tcW w:w="866" w:type="dxa"/>
            <w:shd w:val="clear" w:color="auto" w:fill="FFFFFF"/>
            <w:vAlign w:val="center"/>
          </w:tcPr>
          <w:p w14:paraId="0FF073D0" w14:textId="77777777" w:rsidR="001D41B0" w:rsidRDefault="00AE6FDD">
            <w:r>
              <w:rPr>
                <w:sz w:val="18"/>
              </w:rPr>
              <w:t>0.811</w:t>
            </w:r>
          </w:p>
        </w:tc>
        <w:tc>
          <w:tcPr>
            <w:tcW w:w="770" w:type="dxa"/>
            <w:shd w:val="clear" w:color="auto" w:fill="FFFFFF"/>
            <w:vAlign w:val="center"/>
          </w:tcPr>
          <w:p w14:paraId="1697A07F" w14:textId="77777777" w:rsidR="001D41B0" w:rsidRDefault="00AE6FDD">
            <w:r>
              <w:rPr>
                <w:sz w:val="18"/>
              </w:rPr>
              <w:t>0.706</w:t>
            </w:r>
          </w:p>
        </w:tc>
        <w:tc>
          <w:tcPr>
            <w:tcW w:w="771" w:type="dxa"/>
            <w:shd w:val="clear" w:color="auto" w:fill="FFFFFF"/>
            <w:vAlign w:val="center"/>
          </w:tcPr>
          <w:p w14:paraId="51F4E8E0" w14:textId="77777777" w:rsidR="001D41B0" w:rsidRDefault="00AE6FDD">
            <w:r>
              <w:rPr>
                <w:sz w:val="18"/>
              </w:rPr>
              <w:t>0.123</w:t>
            </w:r>
          </w:p>
        </w:tc>
      </w:tr>
      <w:tr w:rsidR="001D41B0" w14:paraId="0F893915" w14:textId="77777777">
        <w:trPr>
          <w:cantSplit/>
          <w:jc w:val="center"/>
        </w:trPr>
        <w:tc>
          <w:tcPr>
            <w:tcW w:w="2092" w:type="dxa"/>
            <w:shd w:val="clear" w:color="auto" w:fill="F4F0E8"/>
            <w:vAlign w:val="center"/>
          </w:tcPr>
          <w:p w14:paraId="1F0A1ACB" w14:textId="77777777" w:rsidR="001D41B0" w:rsidRDefault="00AE6FDD">
            <w:r>
              <w:rPr>
                <w:sz w:val="18"/>
              </w:rPr>
              <w:t>Schedule delay</w:t>
            </w:r>
          </w:p>
        </w:tc>
        <w:tc>
          <w:tcPr>
            <w:tcW w:w="2801" w:type="dxa"/>
            <w:shd w:val="clear" w:color="auto" w:fill="F4F0E8"/>
            <w:vAlign w:val="center"/>
          </w:tcPr>
          <w:p w14:paraId="61B2A18E" w14:textId="77777777" w:rsidR="001D41B0" w:rsidRDefault="00AE6FDD">
            <w:r>
              <w:rPr>
                <w:sz w:val="18"/>
              </w:rPr>
              <w:t>Logistic Regression</w:t>
            </w:r>
          </w:p>
        </w:tc>
        <w:tc>
          <w:tcPr>
            <w:tcW w:w="962" w:type="dxa"/>
            <w:shd w:val="clear" w:color="auto" w:fill="F4F0E8"/>
            <w:vAlign w:val="center"/>
          </w:tcPr>
          <w:p w14:paraId="1CECAD30" w14:textId="77777777" w:rsidR="001D41B0" w:rsidRDefault="00AE6FDD">
            <w:r>
              <w:rPr>
                <w:sz w:val="18"/>
              </w:rPr>
              <w:t>0.756</w:t>
            </w:r>
          </w:p>
        </w:tc>
        <w:tc>
          <w:tcPr>
            <w:tcW w:w="866" w:type="dxa"/>
            <w:shd w:val="clear" w:color="auto" w:fill="F4F0E8"/>
            <w:vAlign w:val="center"/>
          </w:tcPr>
          <w:p w14:paraId="3EBCD3CB" w14:textId="77777777" w:rsidR="001D41B0" w:rsidRDefault="00AE6FDD">
            <w:r>
              <w:rPr>
                <w:sz w:val="18"/>
              </w:rPr>
              <w:t>0.524</w:t>
            </w:r>
          </w:p>
        </w:tc>
        <w:tc>
          <w:tcPr>
            <w:tcW w:w="1154" w:type="dxa"/>
            <w:shd w:val="clear" w:color="auto" w:fill="F4F0E8"/>
            <w:vAlign w:val="center"/>
          </w:tcPr>
          <w:p w14:paraId="6D15E5EA" w14:textId="77777777" w:rsidR="001D41B0" w:rsidRDefault="00AE6FDD">
            <w:r>
              <w:rPr>
                <w:sz w:val="18"/>
              </w:rPr>
              <w:t>0.520</w:t>
            </w:r>
          </w:p>
        </w:tc>
        <w:tc>
          <w:tcPr>
            <w:tcW w:w="866" w:type="dxa"/>
            <w:shd w:val="clear" w:color="auto" w:fill="F4F0E8"/>
            <w:vAlign w:val="center"/>
          </w:tcPr>
          <w:p w14:paraId="7C2233AC" w14:textId="77777777" w:rsidR="001D41B0" w:rsidRDefault="00AE6FDD">
            <w:r>
              <w:rPr>
                <w:sz w:val="18"/>
              </w:rPr>
              <w:t>0.453</w:t>
            </w:r>
          </w:p>
        </w:tc>
        <w:tc>
          <w:tcPr>
            <w:tcW w:w="770" w:type="dxa"/>
            <w:shd w:val="clear" w:color="auto" w:fill="F4F0E8"/>
            <w:vAlign w:val="center"/>
          </w:tcPr>
          <w:p w14:paraId="47253C74" w14:textId="77777777" w:rsidR="001D41B0" w:rsidRDefault="00AE6FDD">
            <w:r>
              <w:rPr>
                <w:sz w:val="18"/>
              </w:rPr>
              <w:t>0.484</w:t>
            </w:r>
          </w:p>
        </w:tc>
        <w:tc>
          <w:tcPr>
            <w:tcW w:w="771" w:type="dxa"/>
            <w:shd w:val="clear" w:color="auto" w:fill="F4F0E8"/>
            <w:vAlign w:val="center"/>
          </w:tcPr>
          <w:p w14:paraId="7A8D086D" w14:textId="77777777" w:rsidR="001D41B0" w:rsidRDefault="00AE6FDD">
            <w:r>
              <w:rPr>
                <w:sz w:val="18"/>
              </w:rPr>
              <w:t>0.183</w:t>
            </w:r>
          </w:p>
        </w:tc>
      </w:tr>
    </w:tbl>
    <w:p w14:paraId="1E5F9B4B" w14:textId="77777777" w:rsidR="001D41B0" w:rsidRDefault="00AE6FDD">
      <w:pPr>
        <w:keepNext/>
        <w:jc w:val="center"/>
      </w:pPr>
      <w:r>
        <w:rPr>
          <w:noProof/>
        </w:rPr>
        <w:drawing>
          <wp:inline distT="0" distB="0" distL="0" distR="0" wp14:anchorId="03AC177A" wp14:editId="7C0D5E5C">
            <wp:extent cx="6006744" cy="3566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_dashboard.png"/>
                    <pic:cNvPicPr/>
                  </pic:nvPicPr>
                  <pic:blipFill>
                    <a:blip r:embed="rId9"/>
                    <a:stretch>
                      <a:fillRect/>
                    </a:stretch>
                  </pic:blipFill>
                  <pic:spPr>
                    <a:xfrm>
                      <a:off x="0" y="0"/>
                      <a:ext cx="6006744" cy="3566504"/>
                    </a:xfrm>
                    <a:prstGeom prst="rect">
                      <a:avLst/>
                    </a:prstGeom>
                  </pic:spPr>
                </pic:pic>
              </a:graphicData>
            </a:graphic>
          </wp:inline>
        </w:drawing>
      </w:r>
    </w:p>
    <w:p w14:paraId="54D55CB8" w14:textId="77777777" w:rsidR="001D41B0" w:rsidRDefault="00AE6FDD">
      <w:pPr>
        <w:pStyle w:val="FigCaption"/>
      </w:pPr>
      <w:r>
        <w:rPr>
          <w:b/>
        </w:rPr>
        <w:t xml:space="preserve">Figure 1. </w:t>
      </w:r>
      <w:r>
        <w:t>Model performance and calibration: champion selection on validation, temporal generalization measured on the 2025 test period.</w:t>
      </w:r>
    </w:p>
    <w:p w14:paraId="1852DBD5" w14:textId="77777777" w:rsidR="001D41B0" w:rsidRDefault="00AE6FDD">
      <w:pPr>
        <w:pStyle w:val="Heading1"/>
      </w:pPr>
      <w:bookmarkStart w:id="6" w:name="_Toc236852687"/>
      <w:r>
        <w:lastRenderedPageBreak/>
        <w:t>7. Regression, Calibration, and Temporal Generalization</w:t>
      </w:r>
      <w:bookmarkEnd w:id="6"/>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2541"/>
        <w:gridCol w:w="2305"/>
        <w:gridCol w:w="866"/>
        <w:gridCol w:w="866"/>
        <w:gridCol w:w="770"/>
        <w:gridCol w:w="2934"/>
      </w:tblGrid>
      <w:tr w:rsidR="001D41B0" w14:paraId="18AC5389" w14:textId="77777777">
        <w:trPr>
          <w:cantSplit/>
          <w:tblHeader/>
          <w:jc w:val="center"/>
        </w:trPr>
        <w:tc>
          <w:tcPr>
            <w:tcW w:w="2541" w:type="dxa"/>
            <w:shd w:val="clear" w:color="auto" w:fill="02000B"/>
            <w:vAlign w:val="center"/>
          </w:tcPr>
          <w:p w14:paraId="3DC83DD1" w14:textId="77777777" w:rsidR="001D41B0" w:rsidRDefault="00AE6FDD">
            <w:r>
              <w:rPr>
                <w:b/>
                <w:color w:val="FFFFFF"/>
                <w:sz w:val="18"/>
              </w:rPr>
              <w:t>Target</w:t>
            </w:r>
          </w:p>
        </w:tc>
        <w:tc>
          <w:tcPr>
            <w:tcW w:w="2305" w:type="dxa"/>
            <w:shd w:val="clear" w:color="auto" w:fill="02000B"/>
            <w:vAlign w:val="center"/>
          </w:tcPr>
          <w:p w14:paraId="45F840AF" w14:textId="77777777" w:rsidR="001D41B0" w:rsidRDefault="00AE6FDD">
            <w:r>
              <w:rPr>
                <w:b/>
                <w:color w:val="FFFFFF"/>
                <w:sz w:val="18"/>
              </w:rPr>
              <w:t>Model</w:t>
            </w:r>
          </w:p>
        </w:tc>
        <w:tc>
          <w:tcPr>
            <w:tcW w:w="866" w:type="dxa"/>
            <w:shd w:val="clear" w:color="auto" w:fill="02000B"/>
            <w:vAlign w:val="center"/>
          </w:tcPr>
          <w:p w14:paraId="5FD65788" w14:textId="77777777" w:rsidR="001D41B0" w:rsidRDefault="00AE6FDD">
            <w:r>
              <w:rPr>
                <w:b/>
                <w:color w:val="FFFFFF"/>
                <w:sz w:val="18"/>
              </w:rPr>
              <w:t>MAE</w:t>
            </w:r>
          </w:p>
        </w:tc>
        <w:tc>
          <w:tcPr>
            <w:tcW w:w="866" w:type="dxa"/>
            <w:shd w:val="clear" w:color="auto" w:fill="02000B"/>
            <w:vAlign w:val="center"/>
          </w:tcPr>
          <w:p w14:paraId="3CE8F411" w14:textId="77777777" w:rsidR="001D41B0" w:rsidRDefault="00AE6FDD">
            <w:r>
              <w:rPr>
                <w:b/>
                <w:color w:val="FFFFFF"/>
                <w:sz w:val="18"/>
              </w:rPr>
              <w:t>RMSE</w:t>
            </w:r>
          </w:p>
        </w:tc>
        <w:tc>
          <w:tcPr>
            <w:tcW w:w="770" w:type="dxa"/>
            <w:shd w:val="clear" w:color="auto" w:fill="02000B"/>
            <w:vAlign w:val="center"/>
          </w:tcPr>
          <w:p w14:paraId="4FE80D16" w14:textId="77777777" w:rsidR="001D41B0" w:rsidRDefault="00AE6FDD">
            <w:r>
              <w:rPr>
                <w:b/>
                <w:color w:val="FFFFFF"/>
                <w:sz w:val="18"/>
              </w:rPr>
              <w:t>R²</w:t>
            </w:r>
          </w:p>
        </w:tc>
        <w:tc>
          <w:tcPr>
            <w:tcW w:w="2934" w:type="dxa"/>
            <w:shd w:val="clear" w:color="auto" w:fill="02000B"/>
            <w:vAlign w:val="center"/>
          </w:tcPr>
          <w:p w14:paraId="144AE7D3" w14:textId="77777777" w:rsidR="001D41B0" w:rsidRDefault="00AE6FDD">
            <w:r>
              <w:rPr>
                <w:b/>
                <w:color w:val="FFFFFF"/>
                <w:sz w:val="18"/>
              </w:rPr>
              <w:t>Interpretation</w:t>
            </w:r>
          </w:p>
        </w:tc>
      </w:tr>
      <w:tr w:rsidR="001D41B0" w14:paraId="0F09A854" w14:textId="77777777">
        <w:trPr>
          <w:cantSplit/>
          <w:jc w:val="center"/>
        </w:trPr>
        <w:tc>
          <w:tcPr>
            <w:tcW w:w="2541" w:type="dxa"/>
            <w:shd w:val="clear" w:color="auto" w:fill="FFFFFF"/>
            <w:vAlign w:val="center"/>
          </w:tcPr>
          <w:p w14:paraId="260D65FE" w14:textId="77777777" w:rsidR="001D41B0" w:rsidRDefault="00AE6FDD">
            <w:r>
              <w:rPr>
                <w:sz w:val="18"/>
              </w:rPr>
              <w:t>Final_Cost_Overrun_Pct</w:t>
            </w:r>
          </w:p>
        </w:tc>
        <w:tc>
          <w:tcPr>
            <w:tcW w:w="2305" w:type="dxa"/>
            <w:shd w:val="clear" w:color="auto" w:fill="FFFFFF"/>
            <w:vAlign w:val="center"/>
          </w:tcPr>
          <w:p w14:paraId="6B0E9617" w14:textId="77777777" w:rsidR="001D41B0" w:rsidRDefault="00AE6FDD">
            <w:r>
              <w:rPr>
                <w:sz w:val="18"/>
              </w:rPr>
              <w:t>Ridge Regression</w:t>
            </w:r>
          </w:p>
        </w:tc>
        <w:tc>
          <w:tcPr>
            <w:tcW w:w="866" w:type="dxa"/>
            <w:shd w:val="clear" w:color="auto" w:fill="FFFFFF"/>
            <w:vAlign w:val="center"/>
          </w:tcPr>
          <w:p w14:paraId="29A0E1E0" w14:textId="77777777" w:rsidR="001D41B0" w:rsidRDefault="00AE6FDD">
            <w:r>
              <w:rPr>
                <w:sz w:val="18"/>
              </w:rPr>
              <w:t>0.032</w:t>
            </w:r>
          </w:p>
        </w:tc>
        <w:tc>
          <w:tcPr>
            <w:tcW w:w="866" w:type="dxa"/>
            <w:shd w:val="clear" w:color="auto" w:fill="FFFFFF"/>
            <w:vAlign w:val="center"/>
          </w:tcPr>
          <w:p w14:paraId="1C06090C" w14:textId="77777777" w:rsidR="001D41B0" w:rsidRDefault="00AE6FDD">
            <w:r>
              <w:rPr>
                <w:sz w:val="18"/>
              </w:rPr>
              <w:t>0.041</w:t>
            </w:r>
          </w:p>
        </w:tc>
        <w:tc>
          <w:tcPr>
            <w:tcW w:w="770" w:type="dxa"/>
            <w:shd w:val="clear" w:color="auto" w:fill="FFFFFF"/>
            <w:vAlign w:val="center"/>
          </w:tcPr>
          <w:p w14:paraId="2E95CD74" w14:textId="77777777" w:rsidR="001D41B0" w:rsidRDefault="00AE6FDD">
            <w:r>
              <w:rPr>
                <w:sz w:val="18"/>
              </w:rPr>
              <w:t>0.520</w:t>
            </w:r>
          </w:p>
        </w:tc>
        <w:tc>
          <w:tcPr>
            <w:tcW w:w="2934" w:type="dxa"/>
            <w:shd w:val="clear" w:color="auto" w:fill="FFFFFF"/>
            <w:vAlign w:val="center"/>
          </w:tcPr>
          <w:p w14:paraId="43F7A88B" w14:textId="77777777" w:rsidR="001D41B0" w:rsidRDefault="00AE6FDD">
            <w:r>
              <w:rPr>
                <w:sz w:val="18"/>
              </w:rPr>
              <w:t>Cost-overrun percentage points</w:t>
            </w:r>
          </w:p>
        </w:tc>
      </w:tr>
      <w:tr w:rsidR="001D41B0" w14:paraId="30C7AB03" w14:textId="77777777">
        <w:trPr>
          <w:cantSplit/>
          <w:jc w:val="center"/>
        </w:trPr>
        <w:tc>
          <w:tcPr>
            <w:tcW w:w="2541" w:type="dxa"/>
            <w:shd w:val="clear" w:color="auto" w:fill="F4F0E8"/>
            <w:vAlign w:val="center"/>
          </w:tcPr>
          <w:p w14:paraId="008B4B1A" w14:textId="77777777" w:rsidR="001D41B0" w:rsidRDefault="00AE6FDD">
            <w:r>
              <w:rPr>
                <w:sz w:val="18"/>
              </w:rPr>
              <w:t>Final_Cost_Overrun_Pct</w:t>
            </w:r>
          </w:p>
        </w:tc>
        <w:tc>
          <w:tcPr>
            <w:tcW w:w="2305" w:type="dxa"/>
            <w:shd w:val="clear" w:color="auto" w:fill="F4F0E8"/>
            <w:vAlign w:val="center"/>
          </w:tcPr>
          <w:p w14:paraId="7ACCDAD7" w14:textId="77777777" w:rsidR="001D41B0" w:rsidRDefault="00AE6FDD">
            <w:r>
              <w:rPr>
                <w:sz w:val="18"/>
              </w:rPr>
              <w:t>Random Forest Regressor</w:t>
            </w:r>
          </w:p>
        </w:tc>
        <w:tc>
          <w:tcPr>
            <w:tcW w:w="866" w:type="dxa"/>
            <w:shd w:val="clear" w:color="auto" w:fill="F4F0E8"/>
            <w:vAlign w:val="center"/>
          </w:tcPr>
          <w:p w14:paraId="1FF4655E" w14:textId="77777777" w:rsidR="001D41B0" w:rsidRDefault="00AE6FDD">
            <w:r>
              <w:rPr>
                <w:sz w:val="18"/>
              </w:rPr>
              <w:t>0.032</w:t>
            </w:r>
          </w:p>
        </w:tc>
        <w:tc>
          <w:tcPr>
            <w:tcW w:w="866" w:type="dxa"/>
            <w:shd w:val="clear" w:color="auto" w:fill="F4F0E8"/>
            <w:vAlign w:val="center"/>
          </w:tcPr>
          <w:p w14:paraId="7DE17E84" w14:textId="77777777" w:rsidR="001D41B0" w:rsidRDefault="00AE6FDD">
            <w:r>
              <w:rPr>
                <w:sz w:val="18"/>
              </w:rPr>
              <w:t>0.041</w:t>
            </w:r>
          </w:p>
        </w:tc>
        <w:tc>
          <w:tcPr>
            <w:tcW w:w="770" w:type="dxa"/>
            <w:shd w:val="clear" w:color="auto" w:fill="F4F0E8"/>
            <w:vAlign w:val="center"/>
          </w:tcPr>
          <w:p w14:paraId="4EBF9712" w14:textId="77777777" w:rsidR="001D41B0" w:rsidRDefault="00AE6FDD">
            <w:r>
              <w:rPr>
                <w:sz w:val="18"/>
              </w:rPr>
              <w:t>0.515</w:t>
            </w:r>
          </w:p>
        </w:tc>
        <w:tc>
          <w:tcPr>
            <w:tcW w:w="2934" w:type="dxa"/>
            <w:shd w:val="clear" w:color="auto" w:fill="F4F0E8"/>
            <w:vAlign w:val="center"/>
          </w:tcPr>
          <w:p w14:paraId="271376F7" w14:textId="77777777" w:rsidR="001D41B0" w:rsidRDefault="00AE6FDD">
            <w:r>
              <w:rPr>
                <w:sz w:val="18"/>
              </w:rPr>
              <w:t>Cost-overrun percentage points</w:t>
            </w:r>
          </w:p>
        </w:tc>
      </w:tr>
      <w:tr w:rsidR="001D41B0" w14:paraId="38394129" w14:textId="77777777">
        <w:trPr>
          <w:cantSplit/>
          <w:jc w:val="center"/>
        </w:trPr>
        <w:tc>
          <w:tcPr>
            <w:tcW w:w="2541" w:type="dxa"/>
            <w:shd w:val="clear" w:color="auto" w:fill="FFFFFF"/>
            <w:vAlign w:val="center"/>
          </w:tcPr>
          <w:p w14:paraId="76F85E4A" w14:textId="77777777" w:rsidR="001D41B0" w:rsidRDefault="00AE6FDD">
            <w:r>
              <w:rPr>
                <w:sz w:val="18"/>
              </w:rPr>
              <w:t>Final_Schedule_Delay_Days</w:t>
            </w:r>
          </w:p>
        </w:tc>
        <w:tc>
          <w:tcPr>
            <w:tcW w:w="2305" w:type="dxa"/>
            <w:shd w:val="clear" w:color="auto" w:fill="FFFFFF"/>
            <w:vAlign w:val="center"/>
          </w:tcPr>
          <w:p w14:paraId="314632AC" w14:textId="77777777" w:rsidR="001D41B0" w:rsidRDefault="00AE6FDD">
            <w:r>
              <w:rPr>
                <w:sz w:val="18"/>
              </w:rPr>
              <w:t>Ridge Regression</w:t>
            </w:r>
          </w:p>
        </w:tc>
        <w:tc>
          <w:tcPr>
            <w:tcW w:w="866" w:type="dxa"/>
            <w:shd w:val="clear" w:color="auto" w:fill="FFFFFF"/>
            <w:vAlign w:val="center"/>
          </w:tcPr>
          <w:p w14:paraId="6D12B8A3" w14:textId="77777777" w:rsidR="001D41B0" w:rsidRDefault="00AE6FDD">
            <w:r>
              <w:rPr>
                <w:sz w:val="18"/>
              </w:rPr>
              <w:t>15.528</w:t>
            </w:r>
          </w:p>
        </w:tc>
        <w:tc>
          <w:tcPr>
            <w:tcW w:w="866" w:type="dxa"/>
            <w:shd w:val="clear" w:color="auto" w:fill="FFFFFF"/>
            <w:vAlign w:val="center"/>
          </w:tcPr>
          <w:p w14:paraId="02424259" w14:textId="77777777" w:rsidR="001D41B0" w:rsidRDefault="00AE6FDD">
            <w:r>
              <w:rPr>
                <w:sz w:val="18"/>
              </w:rPr>
              <w:t>19.499</w:t>
            </w:r>
          </w:p>
        </w:tc>
        <w:tc>
          <w:tcPr>
            <w:tcW w:w="770" w:type="dxa"/>
            <w:shd w:val="clear" w:color="auto" w:fill="FFFFFF"/>
            <w:vAlign w:val="center"/>
          </w:tcPr>
          <w:p w14:paraId="42F810FF" w14:textId="77777777" w:rsidR="001D41B0" w:rsidRDefault="00AE6FDD">
            <w:r>
              <w:rPr>
                <w:sz w:val="18"/>
              </w:rPr>
              <w:t>0.294</w:t>
            </w:r>
          </w:p>
        </w:tc>
        <w:tc>
          <w:tcPr>
            <w:tcW w:w="2934" w:type="dxa"/>
            <w:shd w:val="clear" w:color="auto" w:fill="FFFFFF"/>
            <w:vAlign w:val="center"/>
          </w:tcPr>
          <w:p w14:paraId="41B0D71D" w14:textId="77777777" w:rsidR="001D41B0" w:rsidRDefault="00AE6FDD">
            <w:r>
              <w:rPr>
                <w:sz w:val="18"/>
              </w:rPr>
              <w:t>Schedule-delay days</w:t>
            </w:r>
          </w:p>
        </w:tc>
      </w:tr>
      <w:tr w:rsidR="001D41B0" w14:paraId="6A890BD0" w14:textId="77777777">
        <w:trPr>
          <w:cantSplit/>
          <w:jc w:val="center"/>
        </w:trPr>
        <w:tc>
          <w:tcPr>
            <w:tcW w:w="2541" w:type="dxa"/>
            <w:shd w:val="clear" w:color="auto" w:fill="F4F0E8"/>
            <w:vAlign w:val="center"/>
          </w:tcPr>
          <w:p w14:paraId="0785A2A1" w14:textId="77777777" w:rsidR="001D41B0" w:rsidRDefault="00AE6FDD">
            <w:r>
              <w:rPr>
                <w:sz w:val="18"/>
              </w:rPr>
              <w:t>Final_Schedule_Delay_Days</w:t>
            </w:r>
          </w:p>
        </w:tc>
        <w:tc>
          <w:tcPr>
            <w:tcW w:w="2305" w:type="dxa"/>
            <w:shd w:val="clear" w:color="auto" w:fill="F4F0E8"/>
            <w:vAlign w:val="center"/>
          </w:tcPr>
          <w:p w14:paraId="2CBCC112" w14:textId="77777777" w:rsidR="001D41B0" w:rsidRDefault="00AE6FDD">
            <w:r>
              <w:rPr>
                <w:sz w:val="18"/>
              </w:rPr>
              <w:t>Random Forest Regressor</w:t>
            </w:r>
          </w:p>
        </w:tc>
        <w:tc>
          <w:tcPr>
            <w:tcW w:w="866" w:type="dxa"/>
            <w:shd w:val="clear" w:color="auto" w:fill="F4F0E8"/>
            <w:vAlign w:val="center"/>
          </w:tcPr>
          <w:p w14:paraId="6047AD6C" w14:textId="77777777" w:rsidR="001D41B0" w:rsidRDefault="00AE6FDD">
            <w:r>
              <w:rPr>
                <w:sz w:val="18"/>
              </w:rPr>
              <w:t>15.403</w:t>
            </w:r>
          </w:p>
        </w:tc>
        <w:tc>
          <w:tcPr>
            <w:tcW w:w="866" w:type="dxa"/>
            <w:shd w:val="clear" w:color="auto" w:fill="F4F0E8"/>
            <w:vAlign w:val="center"/>
          </w:tcPr>
          <w:p w14:paraId="38D4F8ED" w14:textId="77777777" w:rsidR="001D41B0" w:rsidRDefault="00AE6FDD">
            <w:r>
              <w:rPr>
                <w:sz w:val="18"/>
              </w:rPr>
              <w:t>18.953</w:t>
            </w:r>
          </w:p>
        </w:tc>
        <w:tc>
          <w:tcPr>
            <w:tcW w:w="770" w:type="dxa"/>
            <w:shd w:val="clear" w:color="auto" w:fill="F4F0E8"/>
            <w:vAlign w:val="center"/>
          </w:tcPr>
          <w:p w14:paraId="5D5E7D21" w14:textId="77777777" w:rsidR="001D41B0" w:rsidRDefault="00AE6FDD">
            <w:r>
              <w:rPr>
                <w:sz w:val="18"/>
              </w:rPr>
              <w:t>0.333</w:t>
            </w:r>
          </w:p>
        </w:tc>
        <w:tc>
          <w:tcPr>
            <w:tcW w:w="2934" w:type="dxa"/>
            <w:shd w:val="clear" w:color="auto" w:fill="F4F0E8"/>
            <w:vAlign w:val="center"/>
          </w:tcPr>
          <w:p w14:paraId="0CF33D73" w14:textId="77777777" w:rsidR="001D41B0" w:rsidRDefault="00AE6FDD">
            <w:r>
              <w:rPr>
                <w:sz w:val="18"/>
              </w:rPr>
              <w:t>Schedule-delay days</w:t>
            </w:r>
          </w:p>
        </w:tc>
      </w:tr>
    </w:tbl>
    <w:p w14:paraId="26971CC1" w14:textId="77777777" w:rsidR="001D41B0" w:rsidRDefault="00AE6FDD">
      <w:pPr>
        <w:pStyle w:val="Heading2"/>
      </w:pPr>
      <w:r>
        <w:t>Temporal degradation</w:t>
      </w:r>
    </w:p>
    <w:p w14:paraId="0E36EB10" w14:textId="77777777" w:rsidR="001D41B0" w:rsidRDefault="00AE6FDD">
      <w:r>
        <w:t>The schedule classifier achieved validation ROC-AUC 0.856 but test ROC-AUC 0.756. The reduction suggests temporal variation in the synthetic portfolio. The result is retained as an example of why model performance must be monitored after deployment.</w:t>
      </w:r>
    </w:p>
    <w:p w14:paraId="6BE47B35" w14:textId="77777777" w:rsidR="001D41B0" w:rsidRDefault="00AE6FDD">
      <w:r>
        <w:t>The monitoring demonstration produced a schedule probability PSI of 0.105, above the proposed Yellow threshold of 0.10.</w:t>
      </w:r>
    </w:p>
    <w:p w14:paraId="37579B83" w14:textId="77777777" w:rsidR="001D41B0" w:rsidRDefault="00AE6FDD">
      <w:pPr>
        <w:pStyle w:val="Heading1"/>
      </w:pPr>
      <w:bookmarkStart w:id="7" w:name="_Toc236852688"/>
      <w:r>
        <w:t>8. Feature Drivers and Project Risk Scoring</w:t>
      </w:r>
      <w:bookmarkEnd w:id="7"/>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674"/>
        <w:gridCol w:w="4467"/>
        <w:gridCol w:w="1250"/>
        <w:gridCol w:w="3891"/>
      </w:tblGrid>
      <w:tr w:rsidR="001D41B0" w14:paraId="141B04DE" w14:textId="77777777">
        <w:trPr>
          <w:cantSplit/>
          <w:tblHeader/>
          <w:jc w:val="center"/>
        </w:trPr>
        <w:tc>
          <w:tcPr>
            <w:tcW w:w="674" w:type="dxa"/>
            <w:shd w:val="clear" w:color="auto" w:fill="02000B"/>
            <w:vAlign w:val="center"/>
          </w:tcPr>
          <w:p w14:paraId="36F5C2C9" w14:textId="77777777" w:rsidR="001D41B0" w:rsidRDefault="00AE6FDD">
            <w:r>
              <w:rPr>
                <w:b/>
                <w:color w:val="FFFFFF"/>
                <w:sz w:val="18"/>
              </w:rPr>
              <w:t>Rank</w:t>
            </w:r>
          </w:p>
        </w:tc>
        <w:tc>
          <w:tcPr>
            <w:tcW w:w="4467" w:type="dxa"/>
            <w:shd w:val="clear" w:color="auto" w:fill="02000B"/>
            <w:vAlign w:val="center"/>
          </w:tcPr>
          <w:p w14:paraId="0D3E7CD4" w14:textId="77777777" w:rsidR="001D41B0" w:rsidRDefault="00AE6FDD">
            <w:r>
              <w:rPr>
                <w:b/>
                <w:color w:val="FFFFFF"/>
                <w:sz w:val="18"/>
              </w:rPr>
              <w:t>Cost feature</w:t>
            </w:r>
          </w:p>
        </w:tc>
        <w:tc>
          <w:tcPr>
            <w:tcW w:w="1250" w:type="dxa"/>
            <w:shd w:val="clear" w:color="auto" w:fill="02000B"/>
            <w:vAlign w:val="center"/>
          </w:tcPr>
          <w:p w14:paraId="31478265" w14:textId="77777777" w:rsidR="001D41B0" w:rsidRDefault="00AE6FDD">
            <w:r>
              <w:rPr>
                <w:b/>
                <w:color w:val="FFFFFF"/>
                <w:sz w:val="18"/>
              </w:rPr>
              <w:t>Importance</w:t>
            </w:r>
          </w:p>
        </w:tc>
        <w:tc>
          <w:tcPr>
            <w:tcW w:w="3891" w:type="dxa"/>
            <w:shd w:val="clear" w:color="auto" w:fill="02000B"/>
            <w:vAlign w:val="center"/>
          </w:tcPr>
          <w:p w14:paraId="1F622B12" w14:textId="77777777" w:rsidR="001D41B0" w:rsidRDefault="00AE6FDD">
            <w:r>
              <w:rPr>
                <w:b/>
                <w:color w:val="FFFFFF"/>
                <w:sz w:val="18"/>
              </w:rPr>
              <w:t>Schedule feature</w:t>
            </w:r>
          </w:p>
        </w:tc>
      </w:tr>
      <w:tr w:rsidR="001D41B0" w14:paraId="1C406DCA" w14:textId="77777777">
        <w:trPr>
          <w:cantSplit/>
          <w:jc w:val="center"/>
        </w:trPr>
        <w:tc>
          <w:tcPr>
            <w:tcW w:w="674" w:type="dxa"/>
            <w:shd w:val="clear" w:color="auto" w:fill="FFFFFF"/>
            <w:vAlign w:val="center"/>
          </w:tcPr>
          <w:p w14:paraId="6B967C62" w14:textId="77777777" w:rsidR="001D41B0" w:rsidRDefault="00AE6FDD">
            <w:r>
              <w:rPr>
                <w:sz w:val="18"/>
              </w:rPr>
              <w:t>1</w:t>
            </w:r>
          </w:p>
        </w:tc>
        <w:tc>
          <w:tcPr>
            <w:tcW w:w="4467" w:type="dxa"/>
            <w:shd w:val="clear" w:color="auto" w:fill="FFFFFF"/>
            <w:vAlign w:val="center"/>
          </w:tcPr>
          <w:p w14:paraId="072E9D3D" w14:textId="77777777" w:rsidR="001D41B0" w:rsidRDefault="00AE6FDD">
            <w:r>
              <w:rPr>
                <w:sz w:val="18"/>
              </w:rPr>
              <w:t>CPI_Snapshot</w:t>
            </w:r>
          </w:p>
        </w:tc>
        <w:tc>
          <w:tcPr>
            <w:tcW w:w="1250" w:type="dxa"/>
            <w:shd w:val="clear" w:color="auto" w:fill="FFFFFF"/>
            <w:vAlign w:val="center"/>
          </w:tcPr>
          <w:p w14:paraId="2252D45A" w14:textId="77777777" w:rsidR="001D41B0" w:rsidRDefault="00AE6FDD">
            <w:r>
              <w:rPr>
                <w:sz w:val="18"/>
              </w:rPr>
              <w:t>0.0502</w:t>
            </w:r>
          </w:p>
        </w:tc>
        <w:tc>
          <w:tcPr>
            <w:tcW w:w="3891" w:type="dxa"/>
            <w:shd w:val="clear" w:color="auto" w:fill="FFFFFF"/>
            <w:vAlign w:val="center"/>
          </w:tcPr>
          <w:p w14:paraId="5EA93418" w14:textId="77777777" w:rsidR="001D41B0" w:rsidRDefault="00AE6FDD">
            <w:r>
              <w:rPr>
                <w:sz w:val="18"/>
              </w:rPr>
              <w:t>SPI_Snapshot</w:t>
            </w:r>
          </w:p>
        </w:tc>
      </w:tr>
      <w:tr w:rsidR="001D41B0" w14:paraId="02CD6A27" w14:textId="77777777">
        <w:trPr>
          <w:cantSplit/>
          <w:jc w:val="center"/>
        </w:trPr>
        <w:tc>
          <w:tcPr>
            <w:tcW w:w="674" w:type="dxa"/>
            <w:shd w:val="clear" w:color="auto" w:fill="F4F0E8"/>
            <w:vAlign w:val="center"/>
          </w:tcPr>
          <w:p w14:paraId="6EC09587" w14:textId="77777777" w:rsidR="001D41B0" w:rsidRDefault="00AE6FDD">
            <w:r>
              <w:rPr>
                <w:sz w:val="18"/>
              </w:rPr>
              <w:t>2</w:t>
            </w:r>
          </w:p>
        </w:tc>
        <w:tc>
          <w:tcPr>
            <w:tcW w:w="4467" w:type="dxa"/>
            <w:shd w:val="clear" w:color="auto" w:fill="F4F0E8"/>
            <w:vAlign w:val="center"/>
          </w:tcPr>
          <w:p w14:paraId="6D355041" w14:textId="77777777" w:rsidR="001D41B0" w:rsidRDefault="00AE6FDD">
            <w:r>
              <w:rPr>
                <w:sz w:val="18"/>
              </w:rPr>
              <w:t>Cost_Variance_Pct_Snapshot</w:t>
            </w:r>
          </w:p>
        </w:tc>
        <w:tc>
          <w:tcPr>
            <w:tcW w:w="1250" w:type="dxa"/>
            <w:shd w:val="clear" w:color="auto" w:fill="F4F0E8"/>
            <w:vAlign w:val="center"/>
          </w:tcPr>
          <w:p w14:paraId="3154C354" w14:textId="77777777" w:rsidR="001D41B0" w:rsidRDefault="00AE6FDD">
            <w:r>
              <w:rPr>
                <w:sz w:val="18"/>
              </w:rPr>
              <w:t>0.0289</w:t>
            </w:r>
          </w:p>
        </w:tc>
        <w:tc>
          <w:tcPr>
            <w:tcW w:w="3891" w:type="dxa"/>
            <w:shd w:val="clear" w:color="auto" w:fill="F4F0E8"/>
            <w:vAlign w:val="center"/>
          </w:tcPr>
          <w:p w14:paraId="1BD62EC8" w14:textId="77777777" w:rsidR="001D41B0" w:rsidRDefault="00AE6FDD">
            <w:r>
              <w:rPr>
                <w:sz w:val="18"/>
              </w:rPr>
              <w:t>Planned_Percent_Complete</w:t>
            </w:r>
          </w:p>
        </w:tc>
      </w:tr>
      <w:tr w:rsidR="001D41B0" w14:paraId="1FDBB9E8" w14:textId="77777777">
        <w:trPr>
          <w:cantSplit/>
          <w:jc w:val="center"/>
        </w:trPr>
        <w:tc>
          <w:tcPr>
            <w:tcW w:w="674" w:type="dxa"/>
            <w:shd w:val="clear" w:color="auto" w:fill="FFFFFF"/>
            <w:vAlign w:val="center"/>
          </w:tcPr>
          <w:p w14:paraId="1D6E1630" w14:textId="77777777" w:rsidR="001D41B0" w:rsidRDefault="00AE6FDD">
            <w:r>
              <w:rPr>
                <w:sz w:val="18"/>
              </w:rPr>
              <w:t>3</w:t>
            </w:r>
          </w:p>
        </w:tc>
        <w:tc>
          <w:tcPr>
            <w:tcW w:w="4467" w:type="dxa"/>
            <w:shd w:val="clear" w:color="auto" w:fill="FFFFFF"/>
            <w:vAlign w:val="center"/>
          </w:tcPr>
          <w:p w14:paraId="2355F5E0" w14:textId="77777777" w:rsidR="001D41B0" w:rsidRDefault="00AE6FDD">
            <w:r>
              <w:rPr>
                <w:sz w:val="18"/>
              </w:rPr>
              <w:t>Approved_Change_Value_Pct_Budget</w:t>
            </w:r>
          </w:p>
        </w:tc>
        <w:tc>
          <w:tcPr>
            <w:tcW w:w="1250" w:type="dxa"/>
            <w:shd w:val="clear" w:color="auto" w:fill="FFFFFF"/>
            <w:vAlign w:val="center"/>
          </w:tcPr>
          <w:p w14:paraId="33C652F7" w14:textId="77777777" w:rsidR="001D41B0" w:rsidRDefault="00AE6FDD">
            <w:r>
              <w:rPr>
                <w:sz w:val="18"/>
              </w:rPr>
              <w:t>0.0080</w:t>
            </w:r>
          </w:p>
        </w:tc>
        <w:tc>
          <w:tcPr>
            <w:tcW w:w="3891" w:type="dxa"/>
            <w:shd w:val="clear" w:color="auto" w:fill="FFFFFF"/>
            <w:vAlign w:val="center"/>
          </w:tcPr>
          <w:p w14:paraId="5A69973C" w14:textId="77777777" w:rsidR="001D41B0" w:rsidRDefault="00AE6FDD">
            <w:r>
              <w:rPr>
                <w:sz w:val="18"/>
              </w:rPr>
              <w:t>Procurement_Delay_Days_to_Date</w:t>
            </w:r>
          </w:p>
        </w:tc>
      </w:tr>
      <w:tr w:rsidR="001D41B0" w14:paraId="6F7963D4" w14:textId="77777777">
        <w:trPr>
          <w:cantSplit/>
          <w:jc w:val="center"/>
        </w:trPr>
        <w:tc>
          <w:tcPr>
            <w:tcW w:w="674" w:type="dxa"/>
            <w:shd w:val="clear" w:color="auto" w:fill="F4F0E8"/>
            <w:vAlign w:val="center"/>
          </w:tcPr>
          <w:p w14:paraId="4B77BC57" w14:textId="77777777" w:rsidR="001D41B0" w:rsidRDefault="00AE6FDD">
            <w:r>
              <w:rPr>
                <w:sz w:val="18"/>
              </w:rPr>
              <w:t>4</w:t>
            </w:r>
          </w:p>
        </w:tc>
        <w:tc>
          <w:tcPr>
            <w:tcW w:w="4467" w:type="dxa"/>
            <w:shd w:val="clear" w:color="auto" w:fill="F4F0E8"/>
            <w:vAlign w:val="center"/>
          </w:tcPr>
          <w:p w14:paraId="4B814540" w14:textId="77777777" w:rsidR="001D41B0" w:rsidRDefault="00AE6FDD">
            <w:r>
              <w:rPr>
                <w:sz w:val="18"/>
              </w:rPr>
              <w:t>Pending_Change_Exposure_Pct_Budget</w:t>
            </w:r>
          </w:p>
        </w:tc>
        <w:tc>
          <w:tcPr>
            <w:tcW w:w="1250" w:type="dxa"/>
            <w:shd w:val="clear" w:color="auto" w:fill="F4F0E8"/>
            <w:vAlign w:val="center"/>
          </w:tcPr>
          <w:p w14:paraId="394A7474" w14:textId="77777777" w:rsidR="001D41B0" w:rsidRDefault="00AE6FDD">
            <w:r>
              <w:rPr>
                <w:sz w:val="18"/>
              </w:rPr>
              <w:t>0.0030</w:t>
            </w:r>
          </w:p>
        </w:tc>
        <w:tc>
          <w:tcPr>
            <w:tcW w:w="3891" w:type="dxa"/>
            <w:shd w:val="clear" w:color="auto" w:fill="F4F0E8"/>
            <w:vAlign w:val="center"/>
          </w:tcPr>
          <w:p w14:paraId="78625590" w14:textId="77777777" w:rsidR="001D41B0" w:rsidRDefault="00AE6FDD">
            <w:r>
              <w:rPr>
                <w:sz w:val="18"/>
              </w:rPr>
              <w:t>Overdue_RFI_Rate</w:t>
            </w:r>
          </w:p>
        </w:tc>
      </w:tr>
      <w:tr w:rsidR="001D41B0" w14:paraId="727A29DB" w14:textId="77777777">
        <w:trPr>
          <w:cantSplit/>
          <w:jc w:val="center"/>
        </w:trPr>
        <w:tc>
          <w:tcPr>
            <w:tcW w:w="674" w:type="dxa"/>
            <w:shd w:val="clear" w:color="auto" w:fill="FFFFFF"/>
            <w:vAlign w:val="center"/>
          </w:tcPr>
          <w:p w14:paraId="1EF7B939" w14:textId="77777777" w:rsidR="001D41B0" w:rsidRDefault="00AE6FDD">
            <w:r>
              <w:rPr>
                <w:sz w:val="18"/>
              </w:rPr>
              <w:t>5</w:t>
            </w:r>
          </w:p>
        </w:tc>
        <w:tc>
          <w:tcPr>
            <w:tcW w:w="4467" w:type="dxa"/>
            <w:shd w:val="clear" w:color="auto" w:fill="FFFFFF"/>
            <w:vAlign w:val="center"/>
          </w:tcPr>
          <w:p w14:paraId="20898744" w14:textId="77777777" w:rsidR="001D41B0" w:rsidRDefault="00AE6FDD">
            <w:r>
              <w:rPr>
                <w:sz w:val="18"/>
              </w:rPr>
              <w:t>Labor_Productivity_Index</w:t>
            </w:r>
          </w:p>
        </w:tc>
        <w:tc>
          <w:tcPr>
            <w:tcW w:w="1250" w:type="dxa"/>
            <w:shd w:val="clear" w:color="auto" w:fill="FFFFFF"/>
            <w:vAlign w:val="center"/>
          </w:tcPr>
          <w:p w14:paraId="57170116" w14:textId="77777777" w:rsidR="001D41B0" w:rsidRDefault="00AE6FDD">
            <w:r>
              <w:rPr>
                <w:sz w:val="18"/>
              </w:rPr>
              <w:t>0.0026</w:t>
            </w:r>
          </w:p>
        </w:tc>
        <w:tc>
          <w:tcPr>
            <w:tcW w:w="3891" w:type="dxa"/>
            <w:shd w:val="clear" w:color="auto" w:fill="FFFFFF"/>
            <w:vAlign w:val="center"/>
          </w:tcPr>
          <w:p w14:paraId="28918A7A" w14:textId="77777777" w:rsidR="001D41B0" w:rsidRDefault="00AE6FDD">
            <w:r>
              <w:rPr>
                <w:sz w:val="18"/>
              </w:rPr>
              <w:t>Old_Pending_Change_Rate</w:t>
            </w:r>
          </w:p>
        </w:tc>
      </w:tr>
      <w:tr w:rsidR="001D41B0" w14:paraId="1E957EBF" w14:textId="77777777">
        <w:trPr>
          <w:cantSplit/>
          <w:jc w:val="center"/>
        </w:trPr>
        <w:tc>
          <w:tcPr>
            <w:tcW w:w="674" w:type="dxa"/>
            <w:shd w:val="clear" w:color="auto" w:fill="F4F0E8"/>
            <w:vAlign w:val="center"/>
          </w:tcPr>
          <w:p w14:paraId="53A4B7F5" w14:textId="77777777" w:rsidR="001D41B0" w:rsidRDefault="00AE6FDD">
            <w:r>
              <w:rPr>
                <w:sz w:val="18"/>
              </w:rPr>
              <w:t>6</w:t>
            </w:r>
          </w:p>
        </w:tc>
        <w:tc>
          <w:tcPr>
            <w:tcW w:w="4467" w:type="dxa"/>
            <w:shd w:val="clear" w:color="auto" w:fill="F4F0E8"/>
            <w:vAlign w:val="center"/>
          </w:tcPr>
          <w:p w14:paraId="71322684" w14:textId="77777777" w:rsidR="001D41B0" w:rsidRDefault="00AE6FDD">
            <w:r>
              <w:rPr>
                <w:sz w:val="18"/>
              </w:rPr>
              <w:t>Contingency_Utilization_Pct</w:t>
            </w:r>
          </w:p>
        </w:tc>
        <w:tc>
          <w:tcPr>
            <w:tcW w:w="1250" w:type="dxa"/>
            <w:shd w:val="clear" w:color="auto" w:fill="F4F0E8"/>
            <w:vAlign w:val="center"/>
          </w:tcPr>
          <w:p w14:paraId="2BFC811A" w14:textId="77777777" w:rsidR="001D41B0" w:rsidRDefault="00AE6FDD">
            <w:r>
              <w:rPr>
                <w:sz w:val="18"/>
              </w:rPr>
              <w:t>0.0022</w:t>
            </w:r>
          </w:p>
        </w:tc>
        <w:tc>
          <w:tcPr>
            <w:tcW w:w="3891" w:type="dxa"/>
            <w:shd w:val="clear" w:color="auto" w:fill="F4F0E8"/>
            <w:vAlign w:val="center"/>
          </w:tcPr>
          <w:p w14:paraId="10F192B2" w14:textId="77777777" w:rsidR="001D41B0" w:rsidRDefault="00AE6FDD">
            <w:r>
              <w:rPr>
                <w:sz w:val="18"/>
              </w:rPr>
              <w:t>Actual_Percent_Complete</w:t>
            </w:r>
          </w:p>
        </w:tc>
      </w:tr>
      <w:tr w:rsidR="001D41B0" w14:paraId="75F39E9B" w14:textId="77777777">
        <w:trPr>
          <w:cantSplit/>
          <w:jc w:val="center"/>
        </w:trPr>
        <w:tc>
          <w:tcPr>
            <w:tcW w:w="674" w:type="dxa"/>
            <w:shd w:val="clear" w:color="auto" w:fill="FFFFFF"/>
            <w:vAlign w:val="center"/>
          </w:tcPr>
          <w:p w14:paraId="682C352F" w14:textId="77777777" w:rsidR="001D41B0" w:rsidRDefault="00AE6FDD">
            <w:r>
              <w:rPr>
                <w:sz w:val="18"/>
              </w:rPr>
              <w:t>7</w:t>
            </w:r>
          </w:p>
        </w:tc>
        <w:tc>
          <w:tcPr>
            <w:tcW w:w="4467" w:type="dxa"/>
            <w:shd w:val="clear" w:color="auto" w:fill="FFFFFF"/>
            <w:vAlign w:val="center"/>
          </w:tcPr>
          <w:p w14:paraId="03013713" w14:textId="77777777" w:rsidR="001D41B0" w:rsidRDefault="00AE6FDD">
            <w:r>
              <w:rPr>
                <w:sz w:val="18"/>
              </w:rPr>
              <w:t>Procurement_Delay_Days_to_Date</w:t>
            </w:r>
          </w:p>
        </w:tc>
        <w:tc>
          <w:tcPr>
            <w:tcW w:w="1250" w:type="dxa"/>
            <w:shd w:val="clear" w:color="auto" w:fill="FFFFFF"/>
            <w:vAlign w:val="center"/>
          </w:tcPr>
          <w:p w14:paraId="60AA9610" w14:textId="77777777" w:rsidR="001D41B0" w:rsidRDefault="00AE6FDD">
            <w:r>
              <w:rPr>
                <w:sz w:val="18"/>
              </w:rPr>
              <w:t>0.0020</w:t>
            </w:r>
          </w:p>
        </w:tc>
        <w:tc>
          <w:tcPr>
            <w:tcW w:w="3891" w:type="dxa"/>
            <w:shd w:val="clear" w:color="auto" w:fill="FFFFFF"/>
            <w:vAlign w:val="center"/>
          </w:tcPr>
          <w:p w14:paraId="0B4BCC91" w14:textId="77777777" w:rsidR="001D41B0" w:rsidRDefault="00AE6FDD">
            <w:r>
              <w:rPr>
                <w:sz w:val="18"/>
              </w:rPr>
              <w:t>RFI_On_Time_Rate</w:t>
            </w:r>
          </w:p>
        </w:tc>
      </w:tr>
      <w:tr w:rsidR="001D41B0" w14:paraId="6F2328C5" w14:textId="77777777">
        <w:trPr>
          <w:cantSplit/>
          <w:jc w:val="center"/>
        </w:trPr>
        <w:tc>
          <w:tcPr>
            <w:tcW w:w="674" w:type="dxa"/>
            <w:shd w:val="clear" w:color="auto" w:fill="F4F0E8"/>
            <w:vAlign w:val="center"/>
          </w:tcPr>
          <w:p w14:paraId="1E188889" w14:textId="77777777" w:rsidR="001D41B0" w:rsidRDefault="00AE6FDD">
            <w:r>
              <w:rPr>
                <w:sz w:val="18"/>
              </w:rPr>
              <w:t>8</w:t>
            </w:r>
          </w:p>
        </w:tc>
        <w:tc>
          <w:tcPr>
            <w:tcW w:w="4467" w:type="dxa"/>
            <w:shd w:val="clear" w:color="auto" w:fill="F4F0E8"/>
            <w:vAlign w:val="center"/>
          </w:tcPr>
          <w:p w14:paraId="2E3ABCB9" w14:textId="77777777" w:rsidR="001D41B0" w:rsidRDefault="00AE6FDD">
            <w:r>
              <w:rPr>
                <w:sz w:val="18"/>
              </w:rPr>
              <w:t>SPI_Snapshot</w:t>
            </w:r>
          </w:p>
        </w:tc>
        <w:tc>
          <w:tcPr>
            <w:tcW w:w="1250" w:type="dxa"/>
            <w:shd w:val="clear" w:color="auto" w:fill="F4F0E8"/>
            <w:vAlign w:val="center"/>
          </w:tcPr>
          <w:p w14:paraId="1E66CD97" w14:textId="77777777" w:rsidR="001D41B0" w:rsidRDefault="00AE6FDD">
            <w:r>
              <w:rPr>
                <w:sz w:val="18"/>
              </w:rPr>
              <w:t>0.0013</w:t>
            </w:r>
          </w:p>
        </w:tc>
        <w:tc>
          <w:tcPr>
            <w:tcW w:w="3891" w:type="dxa"/>
            <w:shd w:val="clear" w:color="auto" w:fill="F4F0E8"/>
            <w:vAlign w:val="center"/>
          </w:tcPr>
          <w:p w14:paraId="68E9DF29" w14:textId="77777777" w:rsidR="001D41B0" w:rsidRDefault="00AE6FDD">
            <w:r>
              <w:rPr>
                <w:sz w:val="18"/>
              </w:rPr>
              <w:t>Revision_Loop_Rate</w:t>
            </w:r>
          </w:p>
        </w:tc>
      </w:tr>
      <w:tr w:rsidR="001D41B0" w14:paraId="3B3D1A83" w14:textId="77777777">
        <w:trPr>
          <w:cantSplit/>
          <w:jc w:val="center"/>
        </w:trPr>
        <w:tc>
          <w:tcPr>
            <w:tcW w:w="674" w:type="dxa"/>
            <w:shd w:val="clear" w:color="auto" w:fill="FFFFFF"/>
            <w:vAlign w:val="center"/>
          </w:tcPr>
          <w:p w14:paraId="32DFF797" w14:textId="77777777" w:rsidR="001D41B0" w:rsidRDefault="00AE6FDD">
            <w:r>
              <w:rPr>
                <w:sz w:val="18"/>
              </w:rPr>
              <w:t>9</w:t>
            </w:r>
          </w:p>
        </w:tc>
        <w:tc>
          <w:tcPr>
            <w:tcW w:w="4467" w:type="dxa"/>
            <w:shd w:val="clear" w:color="auto" w:fill="FFFFFF"/>
            <w:vAlign w:val="center"/>
          </w:tcPr>
          <w:p w14:paraId="552A3698" w14:textId="77777777" w:rsidR="001D41B0" w:rsidRDefault="00AE6FDD">
            <w:r>
              <w:rPr>
                <w:sz w:val="18"/>
              </w:rPr>
              <w:t>Snapshot_Data_Completeness_Pct</w:t>
            </w:r>
          </w:p>
        </w:tc>
        <w:tc>
          <w:tcPr>
            <w:tcW w:w="1250" w:type="dxa"/>
            <w:shd w:val="clear" w:color="auto" w:fill="FFFFFF"/>
            <w:vAlign w:val="center"/>
          </w:tcPr>
          <w:p w14:paraId="4F7D3DC9" w14:textId="77777777" w:rsidR="001D41B0" w:rsidRDefault="00AE6FDD">
            <w:r>
              <w:rPr>
                <w:sz w:val="18"/>
              </w:rPr>
              <w:t>0.0012</w:t>
            </w:r>
          </w:p>
        </w:tc>
        <w:tc>
          <w:tcPr>
            <w:tcW w:w="3891" w:type="dxa"/>
            <w:shd w:val="clear" w:color="auto" w:fill="FFFFFF"/>
            <w:vAlign w:val="center"/>
          </w:tcPr>
          <w:p w14:paraId="12B81653" w14:textId="77777777" w:rsidR="001D41B0" w:rsidRDefault="00AE6FDD">
            <w:r>
              <w:rPr>
                <w:sz w:val="18"/>
              </w:rPr>
              <w:t>Complexity_Level</w:t>
            </w:r>
          </w:p>
        </w:tc>
      </w:tr>
      <w:tr w:rsidR="001D41B0" w14:paraId="78217EF1" w14:textId="77777777">
        <w:trPr>
          <w:cantSplit/>
          <w:jc w:val="center"/>
        </w:trPr>
        <w:tc>
          <w:tcPr>
            <w:tcW w:w="674" w:type="dxa"/>
            <w:shd w:val="clear" w:color="auto" w:fill="F4F0E8"/>
            <w:vAlign w:val="center"/>
          </w:tcPr>
          <w:p w14:paraId="322EDB72" w14:textId="77777777" w:rsidR="001D41B0" w:rsidRDefault="00AE6FDD">
            <w:r>
              <w:rPr>
                <w:sz w:val="18"/>
              </w:rPr>
              <w:t>10</w:t>
            </w:r>
          </w:p>
        </w:tc>
        <w:tc>
          <w:tcPr>
            <w:tcW w:w="4467" w:type="dxa"/>
            <w:shd w:val="clear" w:color="auto" w:fill="F4F0E8"/>
            <w:vAlign w:val="center"/>
          </w:tcPr>
          <w:p w14:paraId="4AA585AC" w14:textId="77777777" w:rsidR="001D41B0" w:rsidRDefault="00AE6FDD">
            <w:r>
              <w:rPr>
                <w:sz w:val="18"/>
              </w:rPr>
              <w:t>Complexity_Level</w:t>
            </w:r>
          </w:p>
        </w:tc>
        <w:tc>
          <w:tcPr>
            <w:tcW w:w="1250" w:type="dxa"/>
            <w:shd w:val="clear" w:color="auto" w:fill="F4F0E8"/>
            <w:vAlign w:val="center"/>
          </w:tcPr>
          <w:p w14:paraId="4B05E87B" w14:textId="77777777" w:rsidR="001D41B0" w:rsidRDefault="00AE6FDD">
            <w:r>
              <w:rPr>
                <w:sz w:val="18"/>
              </w:rPr>
              <w:t>0.0010</w:t>
            </w:r>
          </w:p>
        </w:tc>
        <w:tc>
          <w:tcPr>
            <w:tcW w:w="3891" w:type="dxa"/>
            <w:shd w:val="clear" w:color="auto" w:fill="F4F0E8"/>
            <w:vAlign w:val="center"/>
          </w:tcPr>
          <w:p w14:paraId="3CB49E16" w14:textId="77777777" w:rsidR="001D41B0" w:rsidRDefault="00AE6FDD">
            <w:r>
              <w:rPr>
                <w:sz w:val="18"/>
              </w:rPr>
              <w:t>Project_Type</w:t>
            </w:r>
          </w:p>
        </w:tc>
      </w:tr>
    </w:tbl>
    <w:p w14:paraId="380FD24C" w14:textId="77777777" w:rsidR="001D41B0" w:rsidRDefault="00AE6FDD">
      <w:pPr>
        <w:keepNext/>
      </w:pPr>
      <w:r>
        <w:lastRenderedPageBreak/>
        <w:t>Feature importance measures predictive contribution under permutation. It does not establish that changing a feature will cause a better outcome.</w:t>
      </w:r>
    </w:p>
    <w:p w14:paraId="52037311" w14:textId="77777777" w:rsidR="001D41B0" w:rsidRDefault="00AE6FDD">
      <w:pPr>
        <w:keepNext/>
        <w:jc w:val="center"/>
      </w:pPr>
      <w:r>
        <w:rPr>
          <w:noProof/>
        </w:rPr>
        <w:drawing>
          <wp:inline distT="0" distB="0" distL="0" distR="0" wp14:anchorId="27E9F4B9" wp14:editId="555E1614">
            <wp:extent cx="6006744" cy="3566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river_dashboard.png"/>
                    <pic:cNvPicPr/>
                  </pic:nvPicPr>
                  <pic:blipFill>
                    <a:blip r:embed="rId10"/>
                    <a:stretch>
                      <a:fillRect/>
                    </a:stretch>
                  </pic:blipFill>
                  <pic:spPr>
                    <a:xfrm>
                      <a:off x="0" y="0"/>
                      <a:ext cx="6006744" cy="3566504"/>
                    </a:xfrm>
                    <a:prstGeom prst="rect">
                      <a:avLst/>
                    </a:prstGeom>
                  </pic:spPr>
                </pic:pic>
              </a:graphicData>
            </a:graphic>
          </wp:inline>
        </w:drawing>
      </w:r>
    </w:p>
    <w:p w14:paraId="69623BA0" w14:textId="77777777" w:rsidR="001D41B0" w:rsidRDefault="00AE6FDD">
      <w:pPr>
        <w:pStyle w:val="FigCaption"/>
      </w:pPr>
      <w:r>
        <w:rPr>
          <w:b/>
        </w:rPr>
        <w:t xml:space="preserve">Figure 2. </w:t>
      </w:r>
      <w:r>
        <w:t>Permutation importance for both targets, with segment performance showing where each model is weakest.</w:t>
      </w:r>
    </w:p>
    <w:p w14:paraId="78964AE7" w14:textId="77777777" w:rsidR="001D41B0" w:rsidRDefault="00AE6FDD">
      <w:pPr>
        <w:pStyle w:val="Heading2"/>
      </w:pPr>
      <w:r>
        <w:t>Top predicted-risk projects</w:t>
      </w:r>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2790"/>
        <w:gridCol w:w="674"/>
        <w:gridCol w:w="962"/>
        <w:gridCol w:w="770"/>
        <w:gridCol w:w="1058"/>
        <w:gridCol w:w="4028"/>
      </w:tblGrid>
      <w:tr w:rsidR="001D41B0" w14:paraId="3BEB7E84" w14:textId="77777777">
        <w:trPr>
          <w:cantSplit/>
          <w:tblHeader/>
          <w:jc w:val="center"/>
        </w:trPr>
        <w:tc>
          <w:tcPr>
            <w:tcW w:w="2790" w:type="dxa"/>
            <w:shd w:val="clear" w:color="auto" w:fill="02000B"/>
            <w:vAlign w:val="center"/>
          </w:tcPr>
          <w:p w14:paraId="38C481B2" w14:textId="77777777" w:rsidR="001D41B0" w:rsidRDefault="00AE6FDD">
            <w:r>
              <w:rPr>
                <w:b/>
                <w:color w:val="FFFFFF"/>
                <w:sz w:val="18"/>
              </w:rPr>
              <w:t>Project</w:t>
            </w:r>
          </w:p>
        </w:tc>
        <w:tc>
          <w:tcPr>
            <w:tcW w:w="674" w:type="dxa"/>
            <w:shd w:val="clear" w:color="auto" w:fill="02000B"/>
            <w:vAlign w:val="center"/>
          </w:tcPr>
          <w:p w14:paraId="65B05437" w14:textId="77777777" w:rsidR="001D41B0" w:rsidRDefault="00AE6FDD">
            <w:r>
              <w:rPr>
                <w:b/>
                <w:color w:val="FFFFFF"/>
                <w:sz w:val="18"/>
              </w:rPr>
              <w:t>Band</w:t>
            </w:r>
          </w:p>
        </w:tc>
        <w:tc>
          <w:tcPr>
            <w:tcW w:w="962" w:type="dxa"/>
            <w:shd w:val="clear" w:color="auto" w:fill="02000B"/>
            <w:vAlign w:val="center"/>
          </w:tcPr>
          <w:p w14:paraId="389BB7EB" w14:textId="77777777" w:rsidR="001D41B0" w:rsidRDefault="00AE6FDD">
            <w:r>
              <w:rPr>
                <w:b/>
                <w:color w:val="FFFFFF"/>
                <w:sz w:val="18"/>
              </w:rPr>
              <w:t>Overall</w:t>
            </w:r>
          </w:p>
        </w:tc>
        <w:tc>
          <w:tcPr>
            <w:tcW w:w="770" w:type="dxa"/>
            <w:shd w:val="clear" w:color="auto" w:fill="02000B"/>
            <w:vAlign w:val="center"/>
          </w:tcPr>
          <w:p w14:paraId="48EB8877" w14:textId="77777777" w:rsidR="001D41B0" w:rsidRDefault="00AE6FDD">
            <w:r>
              <w:rPr>
                <w:b/>
                <w:color w:val="FFFFFF"/>
                <w:sz w:val="18"/>
              </w:rPr>
              <w:t>Cost</w:t>
            </w:r>
          </w:p>
        </w:tc>
        <w:tc>
          <w:tcPr>
            <w:tcW w:w="1058" w:type="dxa"/>
            <w:shd w:val="clear" w:color="auto" w:fill="02000B"/>
            <w:vAlign w:val="center"/>
          </w:tcPr>
          <w:p w14:paraId="0EDF0BC2" w14:textId="77777777" w:rsidR="001D41B0" w:rsidRDefault="00AE6FDD">
            <w:r>
              <w:rPr>
                <w:b/>
                <w:color w:val="FFFFFF"/>
                <w:sz w:val="18"/>
              </w:rPr>
              <w:t>Schedule</w:t>
            </w:r>
          </w:p>
        </w:tc>
        <w:tc>
          <w:tcPr>
            <w:tcW w:w="4028" w:type="dxa"/>
            <w:shd w:val="clear" w:color="auto" w:fill="02000B"/>
            <w:vAlign w:val="center"/>
          </w:tcPr>
          <w:p w14:paraId="1DD2D2BE" w14:textId="77777777" w:rsidR="001D41B0" w:rsidRDefault="00AE6FDD">
            <w:r>
              <w:rPr>
                <w:b/>
                <w:color w:val="FFFFFF"/>
                <w:sz w:val="18"/>
              </w:rPr>
              <w:t>Primary drivers</w:t>
            </w:r>
          </w:p>
        </w:tc>
      </w:tr>
      <w:tr w:rsidR="001D41B0" w14:paraId="10D224FA" w14:textId="77777777">
        <w:trPr>
          <w:cantSplit/>
          <w:jc w:val="center"/>
        </w:trPr>
        <w:tc>
          <w:tcPr>
            <w:tcW w:w="2790" w:type="dxa"/>
            <w:shd w:val="clear" w:color="auto" w:fill="FFFFFF"/>
            <w:vAlign w:val="center"/>
          </w:tcPr>
          <w:p w14:paraId="54617055" w14:textId="77777777" w:rsidR="001D41B0" w:rsidRDefault="00AE6FDD">
            <w:r>
              <w:rPr>
                <w:sz w:val="18"/>
              </w:rPr>
              <w:t>Gateway Bridge Program 1418</w:t>
            </w:r>
          </w:p>
        </w:tc>
        <w:tc>
          <w:tcPr>
            <w:tcW w:w="674" w:type="dxa"/>
            <w:shd w:val="clear" w:color="auto" w:fill="FFFFFF"/>
            <w:vAlign w:val="center"/>
          </w:tcPr>
          <w:p w14:paraId="391F59AD" w14:textId="77777777" w:rsidR="001D41B0" w:rsidRDefault="00AE6FDD">
            <w:r>
              <w:rPr>
                <w:sz w:val="18"/>
              </w:rPr>
              <w:t>Red</w:t>
            </w:r>
          </w:p>
        </w:tc>
        <w:tc>
          <w:tcPr>
            <w:tcW w:w="962" w:type="dxa"/>
            <w:shd w:val="clear" w:color="auto" w:fill="FFFFFF"/>
            <w:vAlign w:val="center"/>
          </w:tcPr>
          <w:p w14:paraId="02C011CD" w14:textId="77777777" w:rsidR="001D41B0" w:rsidRDefault="00AE6FDD">
            <w:r>
              <w:rPr>
                <w:sz w:val="18"/>
              </w:rPr>
              <w:t>99.8%</w:t>
            </w:r>
          </w:p>
        </w:tc>
        <w:tc>
          <w:tcPr>
            <w:tcW w:w="770" w:type="dxa"/>
            <w:shd w:val="clear" w:color="auto" w:fill="FFFFFF"/>
            <w:vAlign w:val="center"/>
          </w:tcPr>
          <w:p w14:paraId="1D7791AF" w14:textId="77777777" w:rsidR="001D41B0" w:rsidRDefault="00AE6FDD">
            <w:r>
              <w:rPr>
                <w:sz w:val="18"/>
              </w:rPr>
              <w:t>94.0%</w:t>
            </w:r>
          </w:p>
        </w:tc>
        <w:tc>
          <w:tcPr>
            <w:tcW w:w="1058" w:type="dxa"/>
            <w:shd w:val="clear" w:color="auto" w:fill="FFFFFF"/>
            <w:vAlign w:val="center"/>
          </w:tcPr>
          <w:p w14:paraId="0F1CA080" w14:textId="77777777" w:rsidR="001D41B0" w:rsidRDefault="00AE6FDD">
            <w:r>
              <w:rPr>
                <w:sz w:val="18"/>
              </w:rPr>
              <w:t>97.4%</w:t>
            </w:r>
          </w:p>
        </w:tc>
        <w:tc>
          <w:tcPr>
            <w:tcW w:w="4028" w:type="dxa"/>
            <w:shd w:val="clear" w:color="auto" w:fill="FFFFFF"/>
            <w:vAlign w:val="center"/>
          </w:tcPr>
          <w:p w14:paraId="58460246" w14:textId="77777777" w:rsidR="001D41B0" w:rsidRDefault="00AE6FDD">
            <w:r>
              <w:rPr>
                <w:sz w:val="18"/>
              </w:rPr>
              <w:t>Slow change approval; Workflow risk score; Overdue RFI backlog</w:t>
            </w:r>
          </w:p>
        </w:tc>
      </w:tr>
      <w:tr w:rsidR="001D41B0" w14:paraId="5B1D69B6" w14:textId="77777777">
        <w:trPr>
          <w:cantSplit/>
          <w:jc w:val="center"/>
        </w:trPr>
        <w:tc>
          <w:tcPr>
            <w:tcW w:w="2790" w:type="dxa"/>
            <w:shd w:val="clear" w:color="auto" w:fill="F4F0E8"/>
            <w:vAlign w:val="center"/>
          </w:tcPr>
          <w:p w14:paraId="68E153B9" w14:textId="77777777" w:rsidR="001D41B0" w:rsidRDefault="00AE6FDD">
            <w:r>
              <w:rPr>
                <w:sz w:val="18"/>
              </w:rPr>
              <w:t>Granite Urban Village 1705</w:t>
            </w:r>
          </w:p>
        </w:tc>
        <w:tc>
          <w:tcPr>
            <w:tcW w:w="674" w:type="dxa"/>
            <w:shd w:val="clear" w:color="auto" w:fill="F4F0E8"/>
            <w:vAlign w:val="center"/>
          </w:tcPr>
          <w:p w14:paraId="2755D64C" w14:textId="77777777" w:rsidR="001D41B0" w:rsidRDefault="00AE6FDD">
            <w:r>
              <w:rPr>
                <w:sz w:val="18"/>
              </w:rPr>
              <w:t>Red</w:t>
            </w:r>
          </w:p>
        </w:tc>
        <w:tc>
          <w:tcPr>
            <w:tcW w:w="962" w:type="dxa"/>
            <w:shd w:val="clear" w:color="auto" w:fill="F4F0E8"/>
            <w:vAlign w:val="center"/>
          </w:tcPr>
          <w:p w14:paraId="230ADF47" w14:textId="77777777" w:rsidR="001D41B0" w:rsidRDefault="00AE6FDD">
            <w:r>
              <w:rPr>
                <w:sz w:val="18"/>
              </w:rPr>
              <w:t>99.8%</w:t>
            </w:r>
          </w:p>
        </w:tc>
        <w:tc>
          <w:tcPr>
            <w:tcW w:w="770" w:type="dxa"/>
            <w:shd w:val="clear" w:color="auto" w:fill="F4F0E8"/>
            <w:vAlign w:val="center"/>
          </w:tcPr>
          <w:p w14:paraId="73246D13" w14:textId="77777777" w:rsidR="001D41B0" w:rsidRDefault="00AE6FDD">
            <w:r>
              <w:rPr>
                <w:sz w:val="18"/>
              </w:rPr>
              <w:t>89.1%</w:t>
            </w:r>
          </w:p>
        </w:tc>
        <w:tc>
          <w:tcPr>
            <w:tcW w:w="1058" w:type="dxa"/>
            <w:shd w:val="clear" w:color="auto" w:fill="F4F0E8"/>
            <w:vAlign w:val="center"/>
          </w:tcPr>
          <w:p w14:paraId="57795A47" w14:textId="77777777" w:rsidR="001D41B0" w:rsidRDefault="00AE6FDD">
            <w:r>
              <w:rPr>
                <w:sz w:val="18"/>
              </w:rPr>
              <w:t>97.7%</w:t>
            </w:r>
          </w:p>
        </w:tc>
        <w:tc>
          <w:tcPr>
            <w:tcW w:w="4028" w:type="dxa"/>
            <w:shd w:val="clear" w:color="auto" w:fill="F4F0E8"/>
            <w:vAlign w:val="center"/>
          </w:tcPr>
          <w:p w14:paraId="658930AE" w14:textId="77777777" w:rsidR="001D41B0" w:rsidRDefault="00AE6FDD">
            <w:r>
              <w:rPr>
                <w:sz w:val="18"/>
              </w:rPr>
              <w:t>Overdue RFI backlog; Slow change approval; Workflow risk score</w:t>
            </w:r>
          </w:p>
        </w:tc>
      </w:tr>
      <w:tr w:rsidR="001D41B0" w14:paraId="0BE8FA7B" w14:textId="77777777">
        <w:trPr>
          <w:cantSplit/>
          <w:jc w:val="center"/>
        </w:trPr>
        <w:tc>
          <w:tcPr>
            <w:tcW w:w="2790" w:type="dxa"/>
            <w:shd w:val="clear" w:color="auto" w:fill="FFFFFF"/>
            <w:vAlign w:val="center"/>
          </w:tcPr>
          <w:p w14:paraId="126D578B" w14:textId="77777777" w:rsidR="001D41B0" w:rsidRDefault="00AE6FDD">
            <w:r>
              <w:rPr>
                <w:sz w:val="18"/>
              </w:rPr>
              <w:t>Horizon Neighborhood 34</w:t>
            </w:r>
          </w:p>
        </w:tc>
        <w:tc>
          <w:tcPr>
            <w:tcW w:w="674" w:type="dxa"/>
            <w:shd w:val="clear" w:color="auto" w:fill="FFFFFF"/>
            <w:vAlign w:val="center"/>
          </w:tcPr>
          <w:p w14:paraId="07C41C9B" w14:textId="77777777" w:rsidR="001D41B0" w:rsidRDefault="00AE6FDD">
            <w:r>
              <w:rPr>
                <w:sz w:val="18"/>
              </w:rPr>
              <w:t>Red</w:t>
            </w:r>
          </w:p>
        </w:tc>
        <w:tc>
          <w:tcPr>
            <w:tcW w:w="962" w:type="dxa"/>
            <w:shd w:val="clear" w:color="auto" w:fill="FFFFFF"/>
            <w:vAlign w:val="center"/>
          </w:tcPr>
          <w:p w14:paraId="098A2720" w14:textId="77777777" w:rsidR="001D41B0" w:rsidRDefault="00AE6FDD">
            <w:r>
              <w:rPr>
                <w:sz w:val="18"/>
              </w:rPr>
              <w:t>99.4%</w:t>
            </w:r>
          </w:p>
        </w:tc>
        <w:tc>
          <w:tcPr>
            <w:tcW w:w="770" w:type="dxa"/>
            <w:shd w:val="clear" w:color="auto" w:fill="FFFFFF"/>
            <w:vAlign w:val="center"/>
          </w:tcPr>
          <w:p w14:paraId="140BAEAD" w14:textId="77777777" w:rsidR="001D41B0" w:rsidRDefault="00AE6FDD">
            <w:r>
              <w:rPr>
                <w:sz w:val="18"/>
              </w:rPr>
              <w:t>80.3%</w:t>
            </w:r>
          </w:p>
        </w:tc>
        <w:tc>
          <w:tcPr>
            <w:tcW w:w="1058" w:type="dxa"/>
            <w:shd w:val="clear" w:color="auto" w:fill="FFFFFF"/>
            <w:vAlign w:val="center"/>
          </w:tcPr>
          <w:p w14:paraId="1F38D13B" w14:textId="77777777" w:rsidR="001D41B0" w:rsidRDefault="00AE6FDD">
            <w:r>
              <w:rPr>
                <w:sz w:val="18"/>
              </w:rPr>
              <w:t>96.8%</w:t>
            </w:r>
          </w:p>
        </w:tc>
        <w:tc>
          <w:tcPr>
            <w:tcW w:w="4028" w:type="dxa"/>
            <w:shd w:val="clear" w:color="auto" w:fill="FFFFFF"/>
            <w:vAlign w:val="center"/>
          </w:tcPr>
          <w:p w14:paraId="61BF889E" w14:textId="77777777" w:rsidR="001D41B0" w:rsidRDefault="00AE6FDD">
            <w:r>
              <w:rPr>
                <w:sz w:val="18"/>
              </w:rPr>
              <w:t>Overdue RFI backlog; Workflow risk score; Slow RFI response</w:t>
            </w:r>
          </w:p>
        </w:tc>
      </w:tr>
      <w:tr w:rsidR="001D41B0" w14:paraId="1B27935C" w14:textId="77777777">
        <w:trPr>
          <w:cantSplit/>
          <w:jc w:val="center"/>
        </w:trPr>
        <w:tc>
          <w:tcPr>
            <w:tcW w:w="2790" w:type="dxa"/>
            <w:shd w:val="clear" w:color="auto" w:fill="F4F0E8"/>
            <w:vAlign w:val="center"/>
          </w:tcPr>
          <w:p w14:paraId="03DDF570" w14:textId="77777777" w:rsidR="001D41B0" w:rsidRDefault="00AE6FDD">
            <w:r>
              <w:rPr>
                <w:sz w:val="18"/>
              </w:rPr>
              <w:t>Redwood Logistics Center 1716</w:t>
            </w:r>
          </w:p>
        </w:tc>
        <w:tc>
          <w:tcPr>
            <w:tcW w:w="674" w:type="dxa"/>
            <w:shd w:val="clear" w:color="auto" w:fill="F4F0E8"/>
            <w:vAlign w:val="center"/>
          </w:tcPr>
          <w:p w14:paraId="751D785D" w14:textId="77777777" w:rsidR="001D41B0" w:rsidRDefault="00AE6FDD">
            <w:r>
              <w:rPr>
                <w:sz w:val="18"/>
              </w:rPr>
              <w:t>Red</w:t>
            </w:r>
          </w:p>
        </w:tc>
        <w:tc>
          <w:tcPr>
            <w:tcW w:w="962" w:type="dxa"/>
            <w:shd w:val="clear" w:color="auto" w:fill="F4F0E8"/>
            <w:vAlign w:val="center"/>
          </w:tcPr>
          <w:p w14:paraId="069F8E36" w14:textId="77777777" w:rsidR="001D41B0" w:rsidRDefault="00AE6FDD">
            <w:r>
              <w:rPr>
                <w:sz w:val="18"/>
              </w:rPr>
              <w:t>99.2%</w:t>
            </w:r>
          </w:p>
        </w:tc>
        <w:tc>
          <w:tcPr>
            <w:tcW w:w="770" w:type="dxa"/>
            <w:shd w:val="clear" w:color="auto" w:fill="F4F0E8"/>
            <w:vAlign w:val="center"/>
          </w:tcPr>
          <w:p w14:paraId="321F5C00" w14:textId="77777777" w:rsidR="001D41B0" w:rsidRDefault="00AE6FDD">
            <w:r>
              <w:rPr>
                <w:sz w:val="18"/>
              </w:rPr>
              <w:t>91.6%</w:t>
            </w:r>
          </w:p>
        </w:tc>
        <w:tc>
          <w:tcPr>
            <w:tcW w:w="1058" w:type="dxa"/>
            <w:shd w:val="clear" w:color="auto" w:fill="F4F0E8"/>
            <w:vAlign w:val="center"/>
          </w:tcPr>
          <w:p w14:paraId="7819302F" w14:textId="77777777" w:rsidR="001D41B0" w:rsidRDefault="00AE6FDD">
            <w:r>
              <w:rPr>
                <w:sz w:val="18"/>
              </w:rPr>
              <w:t>90.9%</w:t>
            </w:r>
          </w:p>
        </w:tc>
        <w:tc>
          <w:tcPr>
            <w:tcW w:w="4028" w:type="dxa"/>
            <w:shd w:val="clear" w:color="auto" w:fill="F4F0E8"/>
            <w:vAlign w:val="center"/>
          </w:tcPr>
          <w:p w14:paraId="795A6026" w14:textId="77777777" w:rsidR="001D41B0" w:rsidRDefault="00AE6FDD">
            <w:r>
              <w:rPr>
                <w:sz w:val="18"/>
              </w:rPr>
              <w:t>Overdue RFI backlog; Slow RFI response; Workflow risk score</w:t>
            </w:r>
          </w:p>
        </w:tc>
      </w:tr>
      <w:tr w:rsidR="001D41B0" w14:paraId="5F6CAE57" w14:textId="77777777">
        <w:trPr>
          <w:cantSplit/>
          <w:jc w:val="center"/>
        </w:trPr>
        <w:tc>
          <w:tcPr>
            <w:tcW w:w="2790" w:type="dxa"/>
            <w:shd w:val="clear" w:color="auto" w:fill="FFFFFF"/>
            <w:vAlign w:val="center"/>
          </w:tcPr>
          <w:p w14:paraId="584CE625" w14:textId="77777777" w:rsidR="001D41B0" w:rsidRDefault="00AE6FDD">
            <w:r>
              <w:rPr>
                <w:sz w:val="18"/>
              </w:rPr>
              <w:t>Aspen Corporate Center 702</w:t>
            </w:r>
          </w:p>
        </w:tc>
        <w:tc>
          <w:tcPr>
            <w:tcW w:w="674" w:type="dxa"/>
            <w:shd w:val="clear" w:color="auto" w:fill="FFFFFF"/>
            <w:vAlign w:val="center"/>
          </w:tcPr>
          <w:p w14:paraId="1925FC59" w14:textId="77777777" w:rsidR="001D41B0" w:rsidRDefault="00AE6FDD">
            <w:r>
              <w:rPr>
                <w:sz w:val="18"/>
              </w:rPr>
              <w:t>Red</w:t>
            </w:r>
          </w:p>
        </w:tc>
        <w:tc>
          <w:tcPr>
            <w:tcW w:w="962" w:type="dxa"/>
            <w:shd w:val="clear" w:color="auto" w:fill="FFFFFF"/>
            <w:vAlign w:val="center"/>
          </w:tcPr>
          <w:p w14:paraId="614EB32E" w14:textId="77777777" w:rsidR="001D41B0" w:rsidRDefault="00AE6FDD">
            <w:r>
              <w:rPr>
                <w:sz w:val="18"/>
              </w:rPr>
              <w:t>99.1%</w:t>
            </w:r>
          </w:p>
        </w:tc>
        <w:tc>
          <w:tcPr>
            <w:tcW w:w="770" w:type="dxa"/>
            <w:shd w:val="clear" w:color="auto" w:fill="FFFFFF"/>
            <w:vAlign w:val="center"/>
          </w:tcPr>
          <w:p w14:paraId="233CC52D" w14:textId="77777777" w:rsidR="001D41B0" w:rsidRDefault="00AE6FDD">
            <w:r>
              <w:rPr>
                <w:sz w:val="18"/>
              </w:rPr>
              <w:t>91.8%</w:t>
            </w:r>
          </w:p>
        </w:tc>
        <w:tc>
          <w:tcPr>
            <w:tcW w:w="1058" w:type="dxa"/>
            <w:shd w:val="clear" w:color="auto" w:fill="FFFFFF"/>
            <w:vAlign w:val="center"/>
          </w:tcPr>
          <w:p w14:paraId="6D65248A" w14:textId="77777777" w:rsidR="001D41B0" w:rsidRDefault="00AE6FDD">
            <w:r>
              <w:rPr>
                <w:sz w:val="18"/>
              </w:rPr>
              <w:t>89.2%</w:t>
            </w:r>
          </w:p>
        </w:tc>
        <w:tc>
          <w:tcPr>
            <w:tcW w:w="4028" w:type="dxa"/>
            <w:shd w:val="clear" w:color="auto" w:fill="FFFFFF"/>
            <w:vAlign w:val="center"/>
          </w:tcPr>
          <w:p w14:paraId="5C37B020" w14:textId="77777777" w:rsidR="001D41B0" w:rsidRDefault="00AE6FDD">
            <w:r>
              <w:rPr>
                <w:sz w:val="18"/>
              </w:rPr>
              <w:t>Overdue RFI backlog; Slow change approval; Slow RFI response</w:t>
            </w:r>
          </w:p>
        </w:tc>
      </w:tr>
      <w:tr w:rsidR="001D41B0" w14:paraId="52CC6BA3" w14:textId="77777777">
        <w:trPr>
          <w:cantSplit/>
          <w:jc w:val="center"/>
        </w:trPr>
        <w:tc>
          <w:tcPr>
            <w:tcW w:w="2790" w:type="dxa"/>
            <w:shd w:val="clear" w:color="auto" w:fill="F4F0E8"/>
            <w:vAlign w:val="center"/>
          </w:tcPr>
          <w:p w14:paraId="67691CF7" w14:textId="77777777" w:rsidR="001D41B0" w:rsidRDefault="00AE6FDD">
            <w:r>
              <w:rPr>
                <w:sz w:val="18"/>
              </w:rPr>
              <w:t>Northstar Highway Improvements 1925</w:t>
            </w:r>
          </w:p>
        </w:tc>
        <w:tc>
          <w:tcPr>
            <w:tcW w:w="674" w:type="dxa"/>
            <w:shd w:val="clear" w:color="auto" w:fill="F4F0E8"/>
            <w:vAlign w:val="center"/>
          </w:tcPr>
          <w:p w14:paraId="46891602" w14:textId="77777777" w:rsidR="001D41B0" w:rsidRDefault="00AE6FDD">
            <w:r>
              <w:rPr>
                <w:sz w:val="18"/>
              </w:rPr>
              <w:t>Red</w:t>
            </w:r>
          </w:p>
        </w:tc>
        <w:tc>
          <w:tcPr>
            <w:tcW w:w="962" w:type="dxa"/>
            <w:shd w:val="clear" w:color="auto" w:fill="F4F0E8"/>
            <w:vAlign w:val="center"/>
          </w:tcPr>
          <w:p w14:paraId="141E223F" w14:textId="77777777" w:rsidR="001D41B0" w:rsidRDefault="00AE6FDD">
            <w:r>
              <w:rPr>
                <w:sz w:val="18"/>
              </w:rPr>
              <w:t>99.0%</w:t>
            </w:r>
          </w:p>
        </w:tc>
        <w:tc>
          <w:tcPr>
            <w:tcW w:w="770" w:type="dxa"/>
            <w:shd w:val="clear" w:color="auto" w:fill="F4F0E8"/>
            <w:vAlign w:val="center"/>
          </w:tcPr>
          <w:p w14:paraId="6314845B" w14:textId="77777777" w:rsidR="001D41B0" w:rsidRDefault="00AE6FDD">
            <w:r>
              <w:rPr>
                <w:sz w:val="18"/>
              </w:rPr>
              <w:t>88.1%</w:t>
            </w:r>
          </w:p>
        </w:tc>
        <w:tc>
          <w:tcPr>
            <w:tcW w:w="1058" w:type="dxa"/>
            <w:shd w:val="clear" w:color="auto" w:fill="F4F0E8"/>
            <w:vAlign w:val="center"/>
          </w:tcPr>
          <w:p w14:paraId="25267D1D" w14:textId="77777777" w:rsidR="001D41B0" w:rsidRDefault="00AE6FDD">
            <w:r>
              <w:rPr>
                <w:sz w:val="18"/>
              </w:rPr>
              <w:t>92.0%</w:t>
            </w:r>
          </w:p>
        </w:tc>
        <w:tc>
          <w:tcPr>
            <w:tcW w:w="4028" w:type="dxa"/>
            <w:shd w:val="clear" w:color="auto" w:fill="F4F0E8"/>
            <w:vAlign w:val="center"/>
          </w:tcPr>
          <w:p w14:paraId="509A8425" w14:textId="77777777" w:rsidR="001D41B0" w:rsidRDefault="00AE6FDD">
            <w:r>
              <w:rPr>
                <w:sz w:val="18"/>
              </w:rPr>
              <w:t>Slow change approval; Workflow risk score; Slow RFI response</w:t>
            </w:r>
          </w:p>
        </w:tc>
      </w:tr>
      <w:tr w:rsidR="001D41B0" w14:paraId="36413679" w14:textId="77777777">
        <w:trPr>
          <w:cantSplit/>
          <w:jc w:val="center"/>
        </w:trPr>
        <w:tc>
          <w:tcPr>
            <w:tcW w:w="2790" w:type="dxa"/>
            <w:shd w:val="clear" w:color="auto" w:fill="FFFFFF"/>
            <w:vAlign w:val="center"/>
          </w:tcPr>
          <w:p w14:paraId="074A3126" w14:textId="77777777" w:rsidR="001D41B0" w:rsidRDefault="00AE6FDD">
            <w:r>
              <w:rPr>
                <w:sz w:val="18"/>
              </w:rPr>
              <w:t>Pioneer Urban Village 1981</w:t>
            </w:r>
          </w:p>
        </w:tc>
        <w:tc>
          <w:tcPr>
            <w:tcW w:w="674" w:type="dxa"/>
            <w:shd w:val="clear" w:color="auto" w:fill="FFFFFF"/>
            <w:vAlign w:val="center"/>
          </w:tcPr>
          <w:p w14:paraId="444C259E" w14:textId="77777777" w:rsidR="001D41B0" w:rsidRDefault="00AE6FDD">
            <w:r>
              <w:rPr>
                <w:sz w:val="18"/>
              </w:rPr>
              <w:t>Red</w:t>
            </w:r>
          </w:p>
        </w:tc>
        <w:tc>
          <w:tcPr>
            <w:tcW w:w="962" w:type="dxa"/>
            <w:shd w:val="clear" w:color="auto" w:fill="FFFFFF"/>
            <w:vAlign w:val="center"/>
          </w:tcPr>
          <w:p w14:paraId="384BFBAF" w14:textId="77777777" w:rsidR="001D41B0" w:rsidRDefault="00AE6FDD">
            <w:r>
              <w:rPr>
                <w:sz w:val="18"/>
              </w:rPr>
              <w:t>98.8%</w:t>
            </w:r>
          </w:p>
        </w:tc>
        <w:tc>
          <w:tcPr>
            <w:tcW w:w="770" w:type="dxa"/>
            <w:shd w:val="clear" w:color="auto" w:fill="FFFFFF"/>
            <w:vAlign w:val="center"/>
          </w:tcPr>
          <w:p w14:paraId="560347E2" w14:textId="77777777" w:rsidR="001D41B0" w:rsidRDefault="00AE6FDD">
            <w:r>
              <w:rPr>
                <w:sz w:val="18"/>
              </w:rPr>
              <w:t>94.1%</w:t>
            </w:r>
          </w:p>
        </w:tc>
        <w:tc>
          <w:tcPr>
            <w:tcW w:w="1058" w:type="dxa"/>
            <w:shd w:val="clear" w:color="auto" w:fill="FFFFFF"/>
            <w:vAlign w:val="center"/>
          </w:tcPr>
          <w:p w14:paraId="56E984BD" w14:textId="77777777" w:rsidR="001D41B0" w:rsidRDefault="00AE6FDD">
            <w:r>
              <w:rPr>
                <w:sz w:val="18"/>
              </w:rPr>
              <w:t>80.4%</w:t>
            </w:r>
          </w:p>
        </w:tc>
        <w:tc>
          <w:tcPr>
            <w:tcW w:w="4028" w:type="dxa"/>
            <w:shd w:val="clear" w:color="auto" w:fill="FFFFFF"/>
            <w:vAlign w:val="center"/>
          </w:tcPr>
          <w:p w14:paraId="5796261E" w14:textId="77777777" w:rsidR="001D41B0" w:rsidRDefault="00AE6FDD">
            <w:r>
              <w:rPr>
                <w:sz w:val="18"/>
              </w:rPr>
              <w:t>Overdue RFI backlog; Slow RFI response; Workflow risk score</w:t>
            </w:r>
          </w:p>
        </w:tc>
      </w:tr>
    </w:tbl>
    <w:p w14:paraId="7ED3972C" w14:textId="77777777" w:rsidR="001D41B0" w:rsidRDefault="00AE6FDD">
      <w:pPr>
        <w:pStyle w:val="Heading1"/>
      </w:pPr>
      <w:bookmarkStart w:id="8" w:name="_Toc236852689"/>
      <w:r>
        <w:lastRenderedPageBreak/>
        <w:t>9. Dashboards and Portfolio Communication</w:t>
      </w:r>
      <w:bookmarkEnd w:id="8"/>
    </w:p>
    <w:p w14:paraId="165B5D4F" w14:textId="77777777" w:rsidR="001D41B0" w:rsidRDefault="00AE6FDD">
      <w:pPr>
        <w:keepNext/>
      </w:pPr>
      <w:r>
        <w:t>The Share phase produced executive, model-performance, project-risk, and feature-driver dashboards plus Power BI and Tableau build specifications.</w:t>
      </w:r>
    </w:p>
    <w:p w14:paraId="4A176FF2" w14:textId="77777777" w:rsidR="001D41B0" w:rsidRDefault="00AE6FDD">
      <w:pPr>
        <w:keepNext/>
        <w:jc w:val="center"/>
      </w:pPr>
      <w:r>
        <w:rPr>
          <w:noProof/>
        </w:rPr>
        <w:drawing>
          <wp:inline distT="0" distB="0" distL="0" distR="0" wp14:anchorId="1581D1F0" wp14:editId="305FA168">
            <wp:extent cx="6006744" cy="3566504"/>
            <wp:effectExtent l="0" t="0" r="0" b="0"/>
            <wp:docPr id="8" name="Picture 8" descr="Executive model view: predicted risk bands, champion performance and the highest predicted-risk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ve_model_dashboard.png"/>
                    <pic:cNvPicPr/>
                  </pic:nvPicPr>
                  <pic:blipFill>
                    <a:blip r:embed="rId11"/>
                    <a:stretch>
                      <a:fillRect/>
                    </a:stretch>
                  </pic:blipFill>
                  <pic:spPr>
                    <a:xfrm>
                      <a:off x="0" y="0"/>
                      <a:ext cx="6006744" cy="3566504"/>
                    </a:xfrm>
                    <a:prstGeom prst="rect">
                      <a:avLst/>
                    </a:prstGeom>
                  </pic:spPr>
                </pic:pic>
              </a:graphicData>
            </a:graphic>
          </wp:inline>
        </w:drawing>
      </w:r>
    </w:p>
    <w:p w14:paraId="002E855D" w14:textId="77777777" w:rsidR="001D41B0" w:rsidRDefault="00AE6FDD">
      <w:pPr>
        <w:pStyle w:val="FigCaption"/>
      </w:pPr>
      <w:r>
        <w:rPr>
          <w:b/>
        </w:rPr>
        <w:t xml:space="preserve">Figure 3. </w:t>
      </w:r>
      <w:r>
        <w:t>Executive model view: predicted risk bands, champion performance and the highest predicted-risk projects.</w:t>
      </w:r>
    </w:p>
    <w:p w14:paraId="13BEEA39" w14:textId="77777777" w:rsidR="001D41B0" w:rsidRDefault="00AE6FDD">
      <w:pPr>
        <w:keepNext/>
        <w:jc w:val="center"/>
      </w:pPr>
      <w:r>
        <w:rPr>
          <w:noProof/>
        </w:rPr>
        <w:lastRenderedPageBreak/>
        <w:drawing>
          <wp:inline distT="0" distB="0" distL="0" distR="0" wp14:anchorId="5FBFD59E" wp14:editId="5D72E923">
            <wp:extent cx="6006744" cy="3566504"/>
            <wp:effectExtent l="0" t="0" r="0" b="0"/>
            <wp:docPr id="9" name="Picture 9" descr="Project risk prioritization: how cost and schedule probability combine into a single review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risk_dashboard.png"/>
                    <pic:cNvPicPr/>
                  </pic:nvPicPr>
                  <pic:blipFill>
                    <a:blip r:embed="rId12"/>
                    <a:stretch>
                      <a:fillRect/>
                    </a:stretch>
                  </pic:blipFill>
                  <pic:spPr>
                    <a:xfrm>
                      <a:off x="0" y="0"/>
                      <a:ext cx="6006744" cy="3566504"/>
                    </a:xfrm>
                    <a:prstGeom prst="rect">
                      <a:avLst/>
                    </a:prstGeom>
                  </pic:spPr>
                </pic:pic>
              </a:graphicData>
            </a:graphic>
          </wp:inline>
        </w:drawing>
      </w:r>
    </w:p>
    <w:p w14:paraId="1E2C5158" w14:textId="77777777" w:rsidR="001D41B0" w:rsidRDefault="00AE6FDD">
      <w:pPr>
        <w:pStyle w:val="FigCaption"/>
      </w:pPr>
      <w:r>
        <w:rPr>
          <w:b/>
        </w:rPr>
        <w:t xml:space="preserve">Figure 4. </w:t>
      </w:r>
      <w:r>
        <w:t>Project risk prioritization: how cost and schedule probability combine into a single review queue.</w:t>
      </w:r>
    </w:p>
    <w:p w14:paraId="25396D80" w14:textId="77777777" w:rsidR="001D41B0" w:rsidRDefault="00AE6FDD">
      <w:r>
        <w:t>The communication design shows probability and risk band together, labels validation and test periods, and keeps synthetic-data, uncertainty, and human-review warnings visible.</w:t>
      </w:r>
    </w:p>
    <w:p w14:paraId="272A8CF6" w14:textId="77777777" w:rsidR="001D41B0" w:rsidRDefault="00AE6FDD">
      <w:pPr>
        <w:pStyle w:val="Heading1"/>
      </w:pPr>
      <w:bookmarkStart w:id="9" w:name="_Toc236852690"/>
      <w:r>
        <w:t>10. Act Plan, Human Review, and Monitoring</w:t>
      </w:r>
      <w:bookmarkEnd w:id="9"/>
    </w:p>
    <w:p w14:paraId="266E7B75" w14:textId="77777777" w:rsidR="001D41B0" w:rsidRDefault="00AE6FDD">
      <w:pPr>
        <w:pStyle w:val="Heading2"/>
      </w:pPr>
      <w:r>
        <w:t>Controlled-pilot roadmap</w:t>
      </w:r>
    </w:p>
    <w:p w14:paraId="7782F2EB" w14:textId="77777777" w:rsidR="001D41B0" w:rsidRDefault="00AE6FDD">
      <w:pPr>
        <w:pStyle w:val="ListBullet"/>
      </w:pPr>
      <w:r>
        <w:t>Days 0–30: approve charter, prohibited uses, independent review, reproducibility, source mapping, and data-quality gates.</w:t>
      </w:r>
    </w:p>
    <w:p w14:paraId="75AE2325" w14:textId="77777777" w:rsidR="001D41B0" w:rsidRDefault="00AE6FDD">
      <w:pPr>
        <w:pStyle w:val="ListBullet"/>
      </w:pPr>
      <w:r>
        <w:t>Days 31–60: conduct a silent pilot, train reviewers, and review thresholds and monitoring.</w:t>
      </w:r>
    </w:p>
    <w:p w14:paraId="3487335C" w14:textId="77777777" w:rsidR="001D41B0" w:rsidRDefault="00AE6FDD">
      <w:pPr>
        <w:pStyle w:val="ListBullet"/>
      </w:pPr>
      <w:r>
        <w:t>Days 61–90: conduct a limited visible pilot, record decisions and overrides, and make a formal go/no-go decision.</w:t>
      </w:r>
    </w:p>
    <w:p w14:paraId="41CA2012" w14:textId="77777777" w:rsidR="001D41B0" w:rsidRDefault="00AE6FDD">
      <w:pPr>
        <w:pStyle w:val="Heading2"/>
      </w:pPr>
      <w:r>
        <w:t>Human review</w:t>
      </w:r>
    </w:p>
    <w:p w14:paraId="023D2F9B" w14:textId="77777777" w:rsidR="001D41B0" w:rsidRDefault="00AE6FDD">
      <w:pPr>
        <w:pStyle w:val="ListNumber"/>
      </w:pPr>
      <w:r>
        <w:t>Verify input data and snapshot context.</w:t>
      </w:r>
    </w:p>
    <w:p w14:paraId="0057F15A" w14:textId="77777777" w:rsidR="001D41B0" w:rsidRDefault="00AE6FDD">
      <w:pPr>
        <w:pStyle w:val="ListNumber"/>
      </w:pPr>
      <w:r>
        <w:t>Review cost, schedule, and overall probabilities.</w:t>
      </w:r>
    </w:p>
    <w:p w14:paraId="48D2CB56" w14:textId="77777777" w:rsidR="001D41B0" w:rsidRDefault="00AE6FDD">
      <w:pPr>
        <w:pStyle w:val="ListNumber"/>
      </w:pPr>
      <w:r>
        <w:t>Review model and rule-based drivers.</w:t>
      </w:r>
    </w:p>
    <w:p w14:paraId="59CF7136" w14:textId="77777777" w:rsidR="001D41B0" w:rsidRDefault="00AE6FDD">
      <w:pPr>
        <w:pStyle w:val="ListNumber"/>
      </w:pPr>
      <w:r>
        <w:t>Consider current project context and known events.</w:t>
      </w:r>
    </w:p>
    <w:p w14:paraId="0636FF6F" w14:textId="77777777" w:rsidR="001D41B0" w:rsidRDefault="00AE6FDD">
      <w:pPr>
        <w:pStyle w:val="ListNumber"/>
      </w:pPr>
      <w:r>
        <w:t>Accept, Override, Escalate, or Defer.</w:t>
      </w:r>
    </w:p>
    <w:p w14:paraId="06F1FE80" w14:textId="77777777" w:rsidR="001D41B0" w:rsidRDefault="00AE6FDD">
      <w:pPr>
        <w:pStyle w:val="ListNumber"/>
      </w:pPr>
      <w:r>
        <w:t>Assign an action, owner, due date, and evidence.</w:t>
      </w:r>
    </w:p>
    <w:p w14:paraId="0CBD1852" w14:textId="77777777" w:rsidR="001D41B0" w:rsidRDefault="00AE6FDD">
      <w:pPr>
        <w:pStyle w:val="ListNumber"/>
      </w:pPr>
      <w:r>
        <w:t>Record later outcomes for monitoring.</w:t>
      </w:r>
    </w:p>
    <w:p w14:paraId="4D5AAE85" w14:textId="77777777" w:rsidR="001D41B0" w:rsidRDefault="00AE6FDD">
      <w:pPr>
        <w:pStyle w:val="Heading2"/>
      </w:pPr>
      <w:r>
        <w:lastRenderedPageBreak/>
        <w:t>Proposed monitoring</w:t>
      </w:r>
    </w:p>
    <w:tbl>
      <w:tblPr>
        <w:tblStyle w:val="TableGrid"/>
        <w:tblW w:w="10282" w:type="dxa"/>
        <w:jc w:val="center"/>
        <w:tblBorders>
          <w:top w:val="single" w:sz="4" w:space="0" w:color="E2DCCF"/>
          <w:left w:val="single" w:sz="4" w:space="0" w:color="E2DCCF"/>
          <w:bottom w:val="single" w:sz="4" w:space="0" w:color="E2DCCF"/>
          <w:right w:val="single" w:sz="4" w:space="0" w:color="E2DCCF"/>
          <w:insideH w:val="single" w:sz="4" w:space="0" w:color="E2DCCF"/>
          <w:insideV w:val="single" w:sz="4" w:space="0" w:color="E2DCCF"/>
        </w:tblBorders>
        <w:tblLayout w:type="fixed"/>
        <w:tblLook w:val="04A0" w:firstRow="1" w:lastRow="0" w:firstColumn="1" w:lastColumn="0" w:noHBand="0" w:noVBand="1"/>
      </w:tblPr>
      <w:tblGrid>
        <w:gridCol w:w="2896"/>
        <w:gridCol w:w="2822"/>
        <w:gridCol w:w="4564"/>
      </w:tblGrid>
      <w:tr w:rsidR="001D41B0" w14:paraId="1C44F002" w14:textId="77777777">
        <w:trPr>
          <w:cantSplit/>
          <w:tblHeader/>
          <w:jc w:val="center"/>
        </w:trPr>
        <w:tc>
          <w:tcPr>
            <w:tcW w:w="2896" w:type="dxa"/>
            <w:shd w:val="clear" w:color="auto" w:fill="02000B"/>
            <w:vAlign w:val="center"/>
          </w:tcPr>
          <w:p w14:paraId="2AE60F04" w14:textId="77777777" w:rsidR="001D41B0" w:rsidRDefault="00AE6FDD">
            <w:r>
              <w:rPr>
                <w:b/>
                <w:color w:val="FFFFFF"/>
                <w:sz w:val="18"/>
              </w:rPr>
              <w:t>Metric</w:t>
            </w:r>
          </w:p>
        </w:tc>
        <w:tc>
          <w:tcPr>
            <w:tcW w:w="2822" w:type="dxa"/>
            <w:shd w:val="clear" w:color="auto" w:fill="02000B"/>
            <w:vAlign w:val="center"/>
          </w:tcPr>
          <w:p w14:paraId="56DAD91B" w14:textId="77777777" w:rsidR="001D41B0" w:rsidRDefault="00AE6FDD">
            <w:r>
              <w:rPr>
                <w:b/>
                <w:color w:val="FFFFFF"/>
                <w:sz w:val="18"/>
              </w:rPr>
              <w:t>Yellow</w:t>
            </w:r>
          </w:p>
        </w:tc>
        <w:tc>
          <w:tcPr>
            <w:tcW w:w="4564" w:type="dxa"/>
            <w:shd w:val="clear" w:color="auto" w:fill="02000B"/>
            <w:vAlign w:val="center"/>
          </w:tcPr>
          <w:p w14:paraId="24C7B3AE" w14:textId="77777777" w:rsidR="001D41B0" w:rsidRDefault="00AE6FDD">
            <w:r>
              <w:rPr>
                <w:b/>
                <w:color w:val="FFFFFF"/>
                <w:sz w:val="18"/>
              </w:rPr>
              <w:t>Red / stop</w:t>
            </w:r>
          </w:p>
        </w:tc>
      </w:tr>
      <w:tr w:rsidR="001D41B0" w14:paraId="4D035A63" w14:textId="77777777">
        <w:trPr>
          <w:cantSplit/>
          <w:jc w:val="center"/>
        </w:trPr>
        <w:tc>
          <w:tcPr>
            <w:tcW w:w="2896" w:type="dxa"/>
            <w:shd w:val="clear" w:color="auto" w:fill="FFFFFF"/>
            <w:vAlign w:val="center"/>
          </w:tcPr>
          <w:p w14:paraId="1BB82F61" w14:textId="77777777" w:rsidR="001D41B0" w:rsidRDefault="00AE6FDD">
            <w:r>
              <w:rPr>
                <w:sz w:val="18"/>
              </w:rPr>
              <w:t>Cost ROC-AUC</w:t>
            </w:r>
          </w:p>
        </w:tc>
        <w:tc>
          <w:tcPr>
            <w:tcW w:w="2822" w:type="dxa"/>
            <w:shd w:val="clear" w:color="auto" w:fill="FFFFFF"/>
            <w:vAlign w:val="center"/>
          </w:tcPr>
          <w:p w14:paraId="03FE6DFD" w14:textId="77777777" w:rsidR="001D41B0" w:rsidRDefault="00AE6FDD">
            <w:r>
              <w:rPr>
                <w:sz w:val="18"/>
              </w:rPr>
              <w:t>Yellow &lt;0.82</w:t>
            </w:r>
          </w:p>
        </w:tc>
        <w:tc>
          <w:tcPr>
            <w:tcW w:w="4564" w:type="dxa"/>
            <w:shd w:val="clear" w:color="auto" w:fill="FFFFFF"/>
            <w:vAlign w:val="center"/>
          </w:tcPr>
          <w:p w14:paraId="52CE3CE7" w14:textId="77777777" w:rsidR="001D41B0" w:rsidRDefault="00AE6FDD">
            <w:r>
              <w:rPr>
                <w:sz w:val="18"/>
              </w:rPr>
              <w:t>Red &lt;0.78</w:t>
            </w:r>
          </w:p>
        </w:tc>
      </w:tr>
      <w:tr w:rsidR="001D41B0" w14:paraId="2B3FBF85" w14:textId="77777777">
        <w:trPr>
          <w:cantSplit/>
          <w:jc w:val="center"/>
        </w:trPr>
        <w:tc>
          <w:tcPr>
            <w:tcW w:w="2896" w:type="dxa"/>
            <w:shd w:val="clear" w:color="auto" w:fill="F4F0E8"/>
            <w:vAlign w:val="center"/>
          </w:tcPr>
          <w:p w14:paraId="14AF5418" w14:textId="77777777" w:rsidR="001D41B0" w:rsidRDefault="00AE6FDD">
            <w:r>
              <w:rPr>
                <w:sz w:val="18"/>
              </w:rPr>
              <w:t>Schedule ROC-AUC</w:t>
            </w:r>
          </w:p>
        </w:tc>
        <w:tc>
          <w:tcPr>
            <w:tcW w:w="2822" w:type="dxa"/>
            <w:shd w:val="clear" w:color="auto" w:fill="F4F0E8"/>
            <w:vAlign w:val="center"/>
          </w:tcPr>
          <w:p w14:paraId="2539E52D" w14:textId="77777777" w:rsidR="001D41B0" w:rsidRDefault="00AE6FDD">
            <w:r>
              <w:rPr>
                <w:sz w:val="18"/>
              </w:rPr>
              <w:t>Yellow &lt;0.75</w:t>
            </w:r>
          </w:p>
        </w:tc>
        <w:tc>
          <w:tcPr>
            <w:tcW w:w="4564" w:type="dxa"/>
            <w:shd w:val="clear" w:color="auto" w:fill="F4F0E8"/>
            <w:vAlign w:val="center"/>
          </w:tcPr>
          <w:p w14:paraId="3919BBA0" w14:textId="77777777" w:rsidR="001D41B0" w:rsidRDefault="00AE6FDD">
            <w:r>
              <w:rPr>
                <w:sz w:val="18"/>
              </w:rPr>
              <w:t>Red &lt;0.70</w:t>
            </w:r>
          </w:p>
        </w:tc>
      </w:tr>
      <w:tr w:rsidR="001D41B0" w14:paraId="684D2860" w14:textId="77777777">
        <w:trPr>
          <w:cantSplit/>
          <w:jc w:val="center"/>
        </w:trPr>
        <w:tc>
          <w:tcPr>
            <w:tcW w:w="2896" w:type="dxa"/>
            <w:shd w:val="clear" w:color="auto" w:fill="FFFFFF"/>
            <w:vAlign w:val="center"/>
          </w:tcPr>
          <w:p w14:paraId="47A3155A" w14:textId="77777777" w:rsidR="001D41B0" w:rsidRDefault="00AE6FDD">
            <w:r>
              <w:rPr>
                <w:sz w:val="18"/>
              </w:rPr>
              <w:t>Probability PSI</w:t>
            </w:r>
          </w:p>
        </w:tc>
        <w:tc>
          <w:tcPr>
            <w:tcW w:w="2822" w:type="dxa"/>
            <w:shd w:val="clear" w:color="auto" w:fill="FFFFFF"/>
            <w:vAlign w:val="center"/>
          </w:tcPr>
          <w:p w14:paraId="5676F4D6" w14:textId="77777777" w:rsidR="001D41B0" w:rsidRDefault="00AE6FDD">
            <w:r>
              <w:rPr>
                <w:sz w:val="18"/>
              </w:rPr>
              <w:t>Yellow &gt;0.10</w:t>
            </w:r>
          </w:p>
        </w:tc>
        <w:tc>
          <w:tcPr>
            <w:tcW w:w="4564" w:type="dxa"/>
            <w:shd w:val="clear" w:color="auto" w:fill="FFFFFF"/>
            <w:vAlign w:val="center"/>
          </w:tcPr>
          <w:p w14:paraId="2C9B9919" w14:textId="77777777" w:rsidR="001D41B0" w:rsidRDefault="00AE6FDD">
            <w:r>
              <w:rPr>
                <w:sz w:val="18"/>
              </w:rPr>
              <w:t>Red &gt;0.20</w:t>
            </w:r>
          </w:p>
        </w:tc>
      </w:tr>
      <w:tr w:rsidR="001D41B0" w14:paraId="3DD55EEF" w14:textId="77777777">
        <w:trPr>
          <w:cantSplit/>
          <w:jc w:val="center"/>
        </w:trPr>
        <w:tc>
          <w:tcPr>
            <w:tcW w:w="2896" w:type="dxa"/>
            <w:shd w:val="clear" w:color="auto" w:fill="F4F0E8"/>
            <w:vAlign w:val="center"/>
          </w:tcPr>
          <w:p w14:paraId="7312D1F9" w14:textId="77777777" w:rsidR="001D41B0" w:rsidRDefault="00AE6FDD">
            <w:r>
              <w:rPr>
                <w:sz w:val="18"/>
              </w:rPr>
              <w:t>Critical data quality</w:t>
            </w:r>
          </w:p>
        </w:tc>
        <w:tc>
          <w:tcPr>
            <w:tcW w:w="2822" w:type="dxa"/>
            <w:shd w:val="clear" w:color="auto" w:fill="F4F0E8"/>
            <w:vAlign w:val="center"/>
          </w:tcPr>
          <w:p w14:paraId="340E3B43" w14:textId="77777777" w:rsidR="001D41B0" w:rsidRDefault="00AE6FDD">
            <w:r>
              <w:rPr>
                <w:sz w:val="18"/>
              </w:rPr>
              <w:t>Any failure</w:t>
            </w:r>
          </w:p>
        </w:tc>
        <w:tc>
          <w:tcPr>
            <w:tcW w:w="4564" w:type="dxa"/>
            <w:shd w:val="clear" w:color="auto" w:fill="F4F0E8"/>
            <w:vAlign w:val="center"/>
          </w:tcPr>
          <w:p w14:paraId="21045248" w14:textId="77777777" w:rsidR="001D41B0" w:rsidRDefault="00AE6FDD">
            <w:r>
              <w:rPr>
                <w:sz w:val="18"/>
              </w:rPr>
              <w:t>Stop scoring</w:t>
            </w:r>
          </w:p>
        </w:tc>
      </w:tr>
      <w:tr w:rsidR="001D41B0" w14:paraId="6DEB9BC9" w14:textId="77777777">
        <w:trPr>
          <w:cantSplit/>
          <w:jc w:val="center"/>
        </w:trPr>
        <w:tc>
          <w:tcPr>
            <w:tcW w:w="2896" w:type="dxa"/>
            <w:shd w:val="clear" w:color="auto" w:fill="FFFFFF"/>
            <w:vAlign w:val="center"/>
          </w:tcPr>
          <w:p w14:paraId="3DA7DB4E" w14:textId="77777777" w:rsidR="001D41B0" w:rsidRDefault="00AE6FDD">
            <w:r>
              <w:rPr>
                <w:sz w:val="18"/>
              </w:rPr>
              <w:t>Segment AUC gap</w:t>
            </w:r>
          </w:p>
        </w:tc>
        <w:tc>
          <w:tcPr>
            <w:tcW w:w="2822" w:type="dxa"/>
            <w:shd w:val="clear" w:color="auto" w:fill="FFFFFF"/>
            <w:vAlign w:val="center"/>
          </w:tcPr>
          <w:p w14:paraId="6B950910" w14:textId="77777777" w:rsidR="001D41B0" w:rsidRDefault="00AE6FDD">
            <w:r>
              <w:rPr>
                <w:sz w:val="18"/>
              </w:rPr>
              <w:t>Yellow &gt;0.10</w:t>
            </w:r>
          </w:p>
        </w:tc>
        <w:tc>
          <w:tcPr>
            <w:tcW w:w="4564" w:type="dxa"/>
            <w:shd w:val="clear" w:color="auto" w:fill="FFFFFF"/>
            <w:vAlign w:val="center"/>
          </w:tcPr>
          <w:p w14:paraId="4F89A0D3" w14:textId="77777777" w:rsidR="001D41B0" w:rsidRDefault="00AE6FDD">
            <w:r>
              <w:rPr>
                <w:sz w:val="18"/>
              </w:rPr>
              <w:t>Red &gt;0.15</w:t>
            </w:r>
          </w:p>
        </w:tc>
      </w:tr>
      <w:tr w:rsidR="001D41B0" w14:paraId="46F86E96" w14:textId="77777777">
        <w:trPr>
          <w:cantSplit/>
          <w:jc w:val="center"/>
        </w:trPr>
        <w:tc>
          <w:tcPr>
            <w:tcW w:w="2896" w:type="dxa"/>
            <w:shd w:val="clear" w:color="auto" w:fill="F4F0E8"/>
            <w:vAlign w:val="center"/>
          </w:tcPr>
          <w:p w14:paraId="02C465C2" w14:textId="77777777" w:rsidR="001D41B0" w:rsidRDefault="00AE6FDD">
            <w:r>
              <w:rPr>
                <w:sz w:val="18"/>
              </w:rPr>
              <w:t>Override rate</w:t>
            </w:r>
          </w:p>
        </w:tc>
        <w:tc>
          <w:tcPr>
            <w:tcW w:w="2822" w:type="dxa"/>
            <w:shd w:val="clear" w:color="auto" w:fill="F4F0E8"/>
            <w:vAlign w:val="center"/>
          </w:tcPr>
          <w:p w14:paraId="43808125" w14:textId="77777777" w:rsidR="001D41B0" w:rsidRDefault="00AE6FDD">
            <w:r>
              <w:rPr>
                <w:sz w:val="18"/>
              </w:rPr>
              <w:t>Yellow &gt;30%</w:t>
            </w:r>
          </w:p>
        </w:tc>
        <w:tc>
          <w:tcPr>
            <w:tcW w:w="4564" w:type="dxa"/>
            <w:shd w:val="clear" w:color="auto" w:fill="F4F0E8"/>
            <w:vAlign w:val="center"/>
          </w:tcPr>
          <w:p w14:paraId="33E72EBA" w14:textId="77777777" w:rsidR="001D41B0" w:rsidRDefault="00AE6FDD">
            <w:r>
              <w:rPr>
                <w:sz w:val="18"/>
              </w:rPr>
              <w:t>Red &gt;50%</w:t>
            </w:r>
          </w:p>
        </w:tc>
      </w:tr>
      <w:tr w:rsidR="001D41B0" w14:paraId="36B1415D" w14:textId="77777777">
        <w:trPr>
          <w:cantSplit/>
          <w:jc w:val="center"/>
        </w:trPr>
        <w:tc>
          <w:tcPr>
            <w:tcW w:w="2896" w:type="dxa"/>
            <w:shd w:val="clear" w:color="auto" w:fill="FFFFFF"/>
            <w:vAlign w:val="center"/>
          </w:tcPr>
          <w:p w14:paraId="43B7423D" w14:textId="77777777" w:rsidR="001D41B0" w:rsidRDefault="00AE6FDD">
            <w:r>
              <w:rPr>
                <w:sz w:val="18"/>
              </w:rPr>
              <w:t>Model age</w:t>
            </w:r>
          </w:p>
        </w:tc>
        <w:tc>
          <w:tcPr>
            <w:tcW w:w="2822" w:type="dxa"/>
            <w:shd w:val="clear" w:color="auto" w:fill="FFFFFF"/>
            <w:vAlign w:val="center"/>
          </w:tcPr>
          <w:p w14:paraId="6874FE84" w14:textId="77777777" w:rsidR="001D41B0" w:rsidRDefault="00AE6FDD">
            <w:r>
              <w:rPr>
                <w:sz w:val="18"/>
              </w:rPr>
              <w:t>Review at 12 months</w:t>
            </w:r>
          </w:p>
        </w:tc>
        <w:tc>
          <w:tcPr>
            <w:tcW w:w="4564" w:type="dxa"/>
            <w:shd w:val="clear" w:color="auto" w:fill="FFFFFF"/>
            <w:vAlign w:val="center"/>
          </w:tcPr>
          <w:p w14:paraId="6B54FE6B" w14:textId="77777777" w:rsidR="001D41B0" w:rsidRDefault="00AE6FDD">
            <w:r>
              <w:rPr>
                <w:sz w:val="18"/>
              </w:rPr>
              <w:t>Mandatory decision at 18 months</w:t>
            </w:r>
          </w:p>
        </w:tc>
      </w:tr>
    </w:tbl>
    <w:p w14:paraId="4925553E" w14:textId="77777777" w:rsidR="001D41B0" w:rsidRDefault="00AE6FDD">
      <w:pPr>
        <w:pStyle w:val="Heading1"/>
      </w:pPr>
      <w:bookmarkStart w:id="10" w:name="_Toc236852691"/>
      <w:r>
        <w:t>11. Limitations, Responsible AI, and Conclusion</w:t>
      </w:r>
      <w:bookmarkEnd w:id="10"/>
    </w:p>
    <w:p w14:paraId="3843F7CD" w14:textId="77777777" w:rsidR="001D41B0" w:rsidRDefault="00AE6FDD">
      <w:pPr>
        <w:pStyle w:val="ListBullet"/>
      </w:pPr>
      <w:r>
        <w:t>All data is synthetic and may not represent real project distributions.</w:t>
      </w:r>
    </w:p>
    <w:p w14:paraId="228649DE" w14:textId="77777777" w:rsidR="001D41B0" w:rsidRDefault="00AE6FDD">
      <w:pPr>
        <w:pStyle w:val="ListBullet"/>
      </w:pPr>
      <w:r>
        <w:t>Performance is not an industry benchmark.</w:t>
      </w:r>
    </w:p>
    <w:p w14:paraId="14CC8DB0" w14:textId="77777777" w:rsidR="001D41B0" w:rsidRDefault="00AE6FDD">
      <w:pPr>
        <w:pStyle w:val="ListBullet"/>
      </w:pPr>
      <w:r>
        <w:t>Target thresholds are case-study definitions.</w:t>
      </w:r>
    </w:p>
    <w:p w14:paraId="066449B8" w14:textId="77777777" w:rsidR="001D41B0" w:rsidRDefault="00AE6FDD">
      <w:pPr>
        <w:pStyle w:val="ListBullet"/>
      </w:pPr>
      <w:r>
        <w:t>Feature importance is predictive, not causal.</w:t>
      </w:r>
    </w:p>
    <w:p w14:paraId="506CD4D6" w14:textId="77777777" w:rsidR="001D41B0" w:rsidRDefault="00AE6FDD">
      <w:pPr>
        <w:pStyle w:val="ListBullet"/>
      </w:pPr>
      <w:r>
        <w:t>The schedule model shows temporal degradation.</w:t>
      </w:r>
    </w:p>
    <w:p w14:paraId="7A2DEA09" w14:textId="77777777" w:rsidR="001D41B0" w:rsidRDefault="00AE6FDD">
      <w:pPr>
        <w:pStyle w:val="ListBullet"/>
      </w:pPr>
      <w:r>
        <w:t>Segment results have limited sample sizes.</w:t>
      </w:r>
    </w:p>
    <w:p w14:paraId="4E78425F" w14:textId="77777777" w:rsidR="001D41B0" w:rsidRDefault="00AE6FDD">
      <w:pPr>
        <w:pStyle w:val="ListBullet"/>
      </w:pPr>
      <w:r>
        <w:t>Real deployment requires approved data, independent validation, calibration, drift review, human oversight, access controls, and incident response.</w:t>
      </w:r>
    </w:p>
    <w:p w14:paraId="76970DF3" w14:textId="77777777" w:rsidR="001D41B0" w:rsidRDefault="00AE6FDD">
      <w:pPr>
        <w:pStyle w:val="ListBullet"/>
      </w:pPr>
      <w:r>
        <w:t>The model may not be used for contractual, legal, safety-critical, or personnel decisions.</w:t>
      </w:r>
    </w:p>
    <w:p w14:paraId="1BFF2282" w14:textId="77777777" w:rsidR="001D41B0" w:rsidRDefault="00AE6FDD">
      <w:pPr>
        <w:pStyle w:val="Heading2"/>
      </w:pPr>
      <w:r>
        <w:t>Conclusion</w:t>
      </w:r>
    </w:p>
    <w:p w14:paraId="25DB9930" w14:textId="77777777" w:rsidR="001D41B0" w:rsidRDefault="00AE6FDD">
      <w:r>
        <w:t>Project 3 completes a three-project construction analytics portfolio progression from descriptive project controls, to diagnostic workflow analytics, to predictive early warning. The project demonstrates technical modeling and business governance together, including the discipline to retain unfavorable temporal results and restrict unvalidated production use.</w:t>
      </w:r>
    </w:p>
    <w:p w14:paraId="7490969C" w14:textId="77777777" w:rsidR="001D41B0" w:rsidRDefault="00AE6FDD">
      <w:pPr>
        <w:pStyle w:val="Heading1"/>
      </w:pPr>
      <w:bookmarkStart w:id="11" w:name="_Toc236852692"/>
      <w:r>
        <w:t>12. Sources and Deliverables</w:t>
      </w:r>
      <w:bookmarkEnd w:id="11"/>
    </w:p>
    <w:p w14:paraId="69EEC625" w14:textId="77777777" w:rsidR="001D41B0" w:rsidRDefault="00AE6FDD">
      <w:pPr>
        <w:pStyle w:val="Heading2"/>
      </w:pPr>
      <w:r>
        <w:t>Professional references</w:t>
      </w:r>
    </w:p>
    <w:p w14:paraId="083473CE" w14:textId="77777777" w:rsidR="001D41B0" w:rsidRDefault="00AE6FDD">
      <w:r>
        <w:t xml:space="preserve">IBM CRISP-DM overview: </w:t>
      </w:r>
      <w:hyperlink r:id="rId13">
        <w:r>
          <w:rPr>
            <w:color w:val="A04732"/>
            <w:sz w:val="19"/>
            <w:u w:val="single"/>
          </w:rPr>
          <w:t>https://www.ibm.com/docs/en/spss-modeler/18.6.0?topic=dm-crisp-help-overview</w:t>
        </w:r>
      </w:hyperlink>
    </w:p>
    <w:p w14:paraId="5F4B4AB3" w14:textId="77777777" w:rsidR="001D41B0" w:rsidRDefault="00AE6FDD">
      <w:r>
        <w:t xml:space="preserve">ASQ DMAIC: </w:t>
      </w:r>
      <w:hyperlink r:id="rId14">
        <w:r>
          <w:rPr>
            <w:color w:val="A04732"/>
            <w:sz w:val="19"/>
            <w:u w:val="single"/>
          </w:rPr>
          <w:t>https://asq.org/quality-resources/dmaic</w:t>
        </w:r>
      </w:hyperlink>
    </w:p>
    <w:p w14:paraId="667D9CF3" w14:textId="77777777" w:rsidR="001D41B0" w:rsidRDefault="00AE6FDD">
      <w:r>
        <w:lastRenderedPageBreak/>
        <w:t xml:space="preserve">Microsoft Data Science Lifecycle: </w:t>
      </w:r>
      <w:hyperlink r:id="rId15">
        <w:r>
          <w:rPr>
            <w:color w:val="A04732"/>
            <w:sz w:val="19"/>
            <w:u w:val="single"/>
          </w:rPr>
          <w:t>https://learn.microsoft.com/en-us/shows/dev-intro-to-data-science/what-is-the-data-science-lifecycle-2-of-28</w:t>
        </w:r>
      </w:hyperlink>
    </w:p>
    <w:p w14:paraId="7BFB1401" w14:textId="77777777" w:rsidR="001D41B0" w:rsidRDefault="00AE6FDD">
      <w:r>
        <w:t xml:space="preserve">PMI Process Groups: </w:t>
      </w:r>
      <w:hyperlink r:id="rId16">
        <w:r>
          <w:rPr>
            <w:color w:val="A04732"/>
            <w:sz w:val="19"/>
            <w:u w:val="single"/>
          </w:rPr>
          <w:t>https://www.pmi.org/standards/process-groups</w:t>
        </w:r>
      </w:hyperlink>
    </w:p>
    <w:p w14:paraId="6A3B629F" w14:textId="77777777" w:rsidR="001D41B0" w:rsidRDefault="00AE6FDD">
      <w:pPr>
        <w:pStyle w:val="Heading2"/>
      </w:pPr>
      <w:r>
        <w:t>Primary project deliverables</w:t>
      </w:r>
    </w:p>
    <w:p w14:paraId="03435C23" w14:textId="77777777" w:rsidR="001D41B0" w:rsidRDefault="00AE6FDD">
      <w:pPr>
        <w:pStyle w:val="ListBullet"/>
      </w:pPr>
      <w:r>
        <w:t>Analysis workbook and model-performance tables</w:t>
      </w:r>
    </w:p>
    <w:p w14:paraId="4A324D2E" w14:textId="77777777" w:rsidR="001D41B0" w:rsidRDefault="00AE6FDD">
      <w:pPr>
        <w:pStyle w:val="ListBullet"/>
      </w:pPr>
      <w:r>
        <w:t>Saved classification and regression pipelines</w:t>
      </w:r>
    </w:p>
    <w:p w14:paraId="06C7CCD6" w14:textId="77777777" w:rsidR="001D41B0" w:rsidRDefault="00AE6FDD">
      <w:pPr>
        <w:pStyle w:val="ListBullet"/>
      </w:pPr>
      <w:r>
        <w:t>Feature manifest and model card</w:t>
      </w:r>
    </w:p>
    <w:p w14:paraId="3A09E02B" w14:textId="77777777" w:rsidR="001D41B0" w:rsidRDefault="00AE6FDD">
      <w:pPr>
        <w:pStyle w:val="ListBullet"/>
      </w:pPr>
      <w:r>
        <w:t>Executive and operational dashboards</w:t>
      </w:r>
    </w:p>
    <w:p w14:paraId="27E9B4D4" w14:textId="77777777" w:rsidR="001D41B0" w:rsidRDefault="00AE6FDD">
      <w:pPr>
        <w:pStyle w:val="ListBullet"/>
      </w:pPr>
      <w:r>
        <w:t>Power BI and Tableau specifications</w:t>
      </w:r>
    </w:p>
    <w:p w14:paraId="4BCAEF5F" w14:textId="77777777" w:rsidR="001D41B0" w:rsidRDefault="00AE6FDD">
      <w:pPr>
        <w:pStyle w:val="ListBullet"/>
      </w:pPr>
      <w:r>
        <w:t>Batch scoring and model-monitoring scripts</w:t>
      </w:r>
    </w:p>
    <w:p w14:paraId="434DFEDB" w14:textId="77777777" w:rsidR="001D41B0" w:rsidRDefault="00AE6FDD">
      <w:pPr>
        <w:pStyle w:val="ListBullet"/>
      </w:pPr>
      <w:r>
        <w:t>Controlled-pilot Act plan, risk register, RACI, and override log</w:t>
      </w:r>
    </w:p>
    <w:p w14:paraId="2236EE41" w14:textId="77777777" w:rsidR="001D41B0" w:rsidRDefault="00AE6FDD">
      <w:pPr>
        <w:pStyle w:val="ListBullet"/>
      </w:pPr>
      <w:r>
        <w:t>Complete Ask–Prepare–Process–Analyze–Share–Act documentation</w:t>
      </w:r>
    </w:p>
    <w:p w14:paraId="305EED29" w14:textId="77777777" w:rsidR="001D41B0" w:rsidRDefault="00AE6FDD">
      <w:pPr>
        <w:jc w:val="center"/>
      </w:pPr>
      <w:r>
        <w:rPr>
          <w:b/>
          <w:color w:val="071A2C"/>
        </w:rPr>
        <w:t>End of Report</w:t>
      </w:r>
    </w:p>
    <w:sectPr w:rsidR="001D41B0" w:rsidSect="00034616">
      <w:headerReference w:type="default" r:id="rId17"/>
      <w:footerReference w:type="default" r:id="rId18"/>
      <w:footerReference w:type="first" r:id="rId19"/>
      <w:pgSz w:w="12240" w:h="15840"/>
      <w:pgMar w:top="893" w:right="979" w:bottom="893" w:left="97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D209" w14:textId="77777777" w:rsidR="00AE6FDD" w:rsidRDefault="00AE6FDD">
      <w:pPr>
        <w:spacing w:after="0" w:line="240" w:lineRule="auto"/>
      </w:pPr>
      <w:r>
        <w:separator/>
      </w:r>
    </w:p>
  </w:endnote>
  <w:endnote w:type="continuationSeparator" w:id="0">
    <w:p w14:paraId="739DE40C" w14:textId="77777777" w:rsidR="00AE6FDD" w:rsidRDefault="00AE6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Roboto Slab">
    <w:panose1 w:val="00000000000000000000"/>
    <w:charset w:val="00"/>
    <w:family w:val="auto"/>
    <w:pitch w:val="variable"/>
    <w:sig w:usb0="200006FF" w:usb1="8000405F" w:usb2="00000022"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E947" w14:textId="77777777" w:rsidR="001D41B0" w:rsidRDefault="00AE6FDD">
    <w:pPr>
      <w:tabs>
        <w:tab w:val="right" w:pos="10282"/>
      </w:tabs>
    </w:pPr>
    <w:r>
      <w:rPr>
        <w:color w:val="5B564E"/>
        <w:sz w:val="17"/>
      </w:rPr>
      <w:t>Predictive Construction Project Overrun Model  ·  IP-DA-003  ·  Synthetic data</w:t>
    </w:r>
    <w:r>
      <w:rPr>
        <w:color w:val="5B564E"/>
        <w:sz w:val="17"/>
      </w:rPr>
      <w:tab/>
      <w:t xml:space="preserve">Page </w:t>
    </w:r>
    <w:r>
      <w:rPr>
        <w:color w:val="5B564E"/>
        <w:sz w:val="17"/>
      </w:rPr>
      <w:fldChar w:fldCharType="begin"/>
    </w:r>
    <w:r>
      <w:rPr>
        <w:color w:val="5B564E"/>
        <w:sz w:val="17"/>
      </w:rPr>
      <w:instrText xml:space="preserve"> PAGE </w:instrText>
    </w:r>
    <w:r>
      <w:rPr>
        <w:color w:val="5B564E"/>
        <w:sz w:val="17"/>
      </w:rPr>
      <w:fldChar w:fldCharType="separate"/>
    </w:r>
    <w:r>
      <w:rPr>
        <w:color w:val="5B564E"/>
        <w:sz w:val="17"/>
      </w:rPr>
      <w:t>2</w:t>
    </w:r>
    <w:r>
      <w:rPr>
        <w:color w:val="5B564E"/>
        <w:sz w:val="17"/>
      </w:rPr>
      <w:fldChar w:fldCharType="end"/>
    </w:r>
    <w:r>
      <w:rPr>
        <w:color w:val="5B564E"/>
        <w:sz w:val="17"/>
      </w:rPr>
      <w:t xml:space="preserve"> of </w:t>
    </w:r>
    <w:r>
      <w:rPr>
        <w:color w:val="5B564E"/>
        <w:sz w:val="17"/>
      </w:rPr>
      <w:fldChar w:fldCharType="begin"/>
    </w:r>
    <w:r>
      <w:rPr>
        <w:color w:val="5B564E"/>
        <w:sz w:val="17"/>
      </w:rPr>
      <w:instrText xml:space="preserve"> NUMPAGES </w:instrText>
    </w:r>
    <w:r>
      <w:rPr>
        <w:color w:val="5B564E"/>
        <w:sz w:val="17"/>
      </w:rPr>
      <w:fldChar w:fldCharType="separate"/>
    </w:r>
    <w:r>
      <w:rPr>
        <w:color w:val="5B564E"/>
        <w:sz w:val="17"/>
      </w:rPr>
      <w:t>20</w:t>
    </w:r>
    <w:r>
      <w:rPr>
        <w:color w:val="5B564E"/>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6439" w14:textId="77777777" w:rsidR="001D41B0" w:rsidRDefault="001D41B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5ED7" w14:textId="77777777" w:rsidR="00AE6FDD" w:rsidRDefault="00AE6FDD">
      <w:pPr>
        <w:spacing w:after="0" w:line="240" w:lineRule="auto"/>
      </w:pPr>
      <w:r>
        <w:separator/>
      </w:r>
    </w:p>
  </w:footnote>
  <w:footnote w:type="continuationSeparator" w:id="0">
    <w:p w14:paraId="62299B73" w14:textId="77777777" w:rsidR="00AE6FDD" w:rsidRDefault="00AE6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EF36" w14:textId="77777777" w:rsidR="001D41B0" w:rsidRDefault="00AE6FDD">
    <w:pPr>
      <w:pStyle w:val="Header"/>
      <w:jc w:val="right"/>
    </w:pPr>
    <w:r>
      <w:rPr>
        <w:b/>
        <w:color w:val="607889"/>
        <w:sz w:val="16"/>
      </w:rPr>
      <w:t>IN PROJECT LLC | PREDICTIVE CONSTRUCTION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ource Sans 3" w:hAnsi="Source Sans 3"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ource Sans 3" w:hAnsi="Source Sans 3"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ource Sans 3" w:hAnsi="Source Sans 3"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ource Sans 3" w:hAnsi="Source Sans 3" w:hint="default"/>
      </w:rPr>
    </w:lvl>
  </w:abstractNum>
  <w:num w:numId="1" w16cid:durableId="2074739118">
    <w:abstractNumId w:val="8"/>
  </w:num>
  <w:num w:numId="2" w16cid:durableId="544409501">
    <w:abstractNumId w:val="6"/>
  </w:num>
  <w:num w:numId="3" w16cid:durableId="1807698773">
    <w:abstractNumId w:val="5"/>
  </w:num>
  <w:num w:numId="4" w16cid:durableId="1966037755">
    <w:abstractNumId w:val="4"/>
  </w:num>
  <w:num w:numId="5" w16cid:durableId="1307130235">
    <w:abstractNumId w:val="7"/>
  </w:num>
  <w:num w:numId="6" w16cid:durableId="750933823">
    <w:abstractNumId w:val="3"/>
  </w:num>
  <w:num w:numId="7" w16cid:durableId="1814104752">
    <w:abstractNumId w:val="2"/>
  </w:num>
  <w:num w:numId="8" w16cid:durableId="1012345014">
    <w:abstractNumId w:val="1"/>
  </w:num>
  <w:num w:numId="9" w16cid:durableId="34644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1B0"/>
    <w:rsid w:val="0029639D"/>
    <w:rsid w:val="00326F90"/>
    <w:rsid w:val="00416214"/>
    <w:rsid w:val="00AA1D8D"/>
    <w:rsid w:val="00AE6FDD"/>
    <w:rsid w:val="00B47730"/>
    <w:rsid w:val="00CB0664"/>
    <w:rsid w:val="00E15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CA9AE8"/>
  <w14:defaultImageDpi w14:val="300"/>
  <w15:docId w15:val="{4D4A48FF-2CB0-4E68-9215-2CC77BBD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83" w:lineRule="auto"/>
    </w:pPr>
    <w:rPr>
      <w:rFonts w:ascii="Source Sans 3" w:hAnsi="Source Sans 3" w:cs="Source Sans 3"/>
      <w:color w:val="262320"/>
      <w:sz w:val="21"/>
    </w:rPr>
  </w:style>
  <w:style w:type="paragraph" w:styleId="Heading1">
    <w:name w:val="heading 1"/>
    <w:basedOn w:val="Normal"/>
    <w:next w:val="Normal"/>
    <w:link w:val="Heading1Char"/>
    <w:qFormat/>
    <w:pPr>
      <w:keepNext/>
      <w:keepLines/>
      <w:pBdr>
        <w:bottom w:val="single" w:sz="8" w:space="4" w:color="A04732"/>
      </w:pBdr>
      <w:spacing w:before="400" w:after="180"/>
      <w:outlineLvl w:val="0"/>
    </w:pPr>
    <w:rPr>
      <w:rFonts w:ascii="Roboto Slab" w:hAnsi="Roboto Slab" w:cs="Roboto Slab"/>
      <w:b/>
      <w:bCs/>
      <w:color w:val="02000B"/>
      <w:sz w:val="32"/>
      <w:szCs w:val="28"/>
    </w:rPr>
  </w:style>
  <w:style w:type="paragraph" w:styleId="Heading2">
    <w:name w:val="heading 2"/>
    <w:basedOn w:val="Normal"/>
    <w:next w:val="Normal"/>
    <w:link w:val="Heading2Char"/>
    <w:qFormat/>
    <w:pPr>
      <w:keepNext/>
      <w:keepLines/>
      <w:spacing w:before="260" w:after="100"/>
      <w:outlineLvl w:val="1"/>
    </w:pPr>
    <w:rPr>
      <w:rFonts w:ascii="Roboto Slab" w:hAnsi="Roboto Slab" w:cs="Roboto Slab"/>
      <w:b/>
      <w:bCs/>
      <w:color w:val="A047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5F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A2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ListBullet">
    <w:name w:val="List Bullet"/>
    <w:basedOn w:val="Normal"/>
    <w:pPr>
      <w:numPr>
        <w:numId w:val="1"/>
      </w:numPr>
      <w:spacing w:after="60"/>
      <w:contextualSpacing/>
    </w:pPr>
  </w:style>
  <w:style w:type="paragraph" w:customStyle="1" w:styleId="FigCaption">
    <w:name w:val="FigCaption"/>
    <w:basedOn w:val="Normal"/>
    <w:pPr>
      <w:spacing w:before="100" w:after="280"/>
      <w:jc w:val="center"/>
    </w:pPr>
    <w:rPr>
      <w:i/>
      <w:color w:val="5B564E"/>
      <w:sz w:val="17"/>
    </w:rPr>
  </w:style>
  <w:style w:type="paragraph" w:styleId="TOC1">
    <w:name w:val="toc 1"/>
    <w:basedOn w:val="Normal"/>
    <w:next w:val="Normal"/>
    <w:uiPriority w:val="39"/>
    <w:qFormat/>
    <w:pPr>
      <w:tabs>
        <w:tab w:val="right" w:leader="dot" w:pos="10282"/>
      </w:tabs>
      <w:spacing w:after="120" w:line="240" w:lineRule="auto"/>
    </w:pPr>
  </w:style>
  <w:style w:type="character" w:styleId="Hyperlink">
    <w:name w:val="Hyperlink"/>
    <w:uiPriority w:val="99"/>
    <w:rPr>
      <w:color w:val="262320"/>
      <w:u w:val="none"/>
    </w:rPr>
  </w:style>
  <w:style w:type="paragraph" w:customStyle="1" w:styleId="ContentsHeading">
    <w:name w:val="Contents Heading"/>
    <w:basedOn w:val="Normal"/>
    <w:next w:val="Normal"/>
    <w:qFormat/>
    <w:pPr>
      <w:keepNext/>
      <w:keepLines/>
      <w:pBdr>
        <w:bottom w:val="single" w:sz="8" w:space="4" w:color="A04732"/>
      </w:pBdr>
      <w:spacing w:before="400" w:after="180"/>
    </w:pPr>
    <w:rPr>
      <w:rFonts w:ascii="Roboto Slab" w:hAnsi="Roboto Slab" w:cs="Roboto Slab"/>
      <w:b/>
      <w:bCs/>
      <w:color w:val="02000B"/>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bm.com/docs/en/spss-modeler/18.6.0?topic=dm-crisp-help-overview"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pmi.org/standards/process-group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en-us/shows/dev-intro-to-data-science/what-is-the-data-science-lifecycle-2-of-28" TargetMode="Externa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sq.org/quality-resources/dma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Slab"/>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ource Sans 3"/>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1578</Words>
  <Characters>10611</Characters>
  <Application>Microsoft Office Word</Application>
  <DocSecurity>0</DocSecurity>
  <Lines>426</Lines>
  <Paragraphs>371</Paragraphs>
  <ScaleCrop>false</ScaleCrop>
  <HeadingPairs>
    <vt:vector size="2" baseType="variant">
      <vt:variant>
        <vt:lpstr>Title</vt:lpstr>
      </vt:variant>
      <vt:variant>
        <vt:i4>1</vt:i4>
      </vt:variant>
    </vt:vector>
  </HeadingPairs>
  <TitlesOfParts>
    <vt:vector size="1" baseType="lpstr">
      <vt:lpstr/>
    </vt:vector>
  </TitlesOfParts>
  <Manager/>
  <Company>In Project LLC</Company>
  <LinksUpToDate>false</LinksUpToDate>
  <CharactersWithSpaces>11848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Construction Project Overrun Model - Portfolio Case Study</dc:title>
  <dc:subject>Early-warning classification and regression for construction cost overruns and schedule delays across a 2,362-project synthetic portfolio</dc:subject>
  <dc:creator>Narciso M. Dickson</dc:creator>
  <cp:keywords>construction analytics; predictive modeling; machine learning; cost overrun; schedule delay; ROC-AUC; calibration; model governance; responsible AI; Python; scikit-learn; synthetic data</cp:keywords>
  <dc:description>Portfolio case study following the Ask, Prepare, Process, Analyze, Share and Act lifecycle. All data is synthetic; the report does not represent actual client performance or verified industry benchmarks.</dc:description>
  <cp:lastModifiedBy>Narciso Dickson</cp:lastModifiedBy>
  <cp:revision>2</cp:revision>
  <dcterms:created xsi:type="dcterms:W3CDTF">2013-12-23T23:15:00Z</dcterms:created>
  <dcterms:modified xsi:type="dcterms:W3CDTF">2026-08-06T02:04:00Z</dcterms:modified>
  <cp:category>Portfolio case study</cp:category>
</cp:coreProperties>
</file>